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tbl>
      <w:tblPr>
        <w:tblW w:type="auto" w:w="0"/>
        <w:tblLook w:firstColumn="1" w:firstRow="1" w:lastColumn="0" w:lastRow="0" w:noHBand="0" w:noVBand="1" w:val="04A0"/>
      </w:tblPr>
      <w:tblGrid>
        <w:gridCol w:w="9360"/>
      </w:tblGrid>
      <w:tr>
        <w:tc>
          <w:tcPr>
            <w:tcW w:type="dxa" w:w="9360"/>
            <w:shd w:val="clear" w:fill="1F2A56"/>
          </w:tcPr>
          <w:p>
            <w:pPr>
              <w:spacing w:after="120" w:before="120"/>
              <w:jc w:val="center"/>
            </w:pPr>
            <w:r/>
            <w:r>
              <w:rPr>
                <w:rFonts w:ascii="Tahoma" w:hAnsi="Tahoma"/>
                <w:b w:val="0"/>
                <w:color w:val="FFFFFF"/>
                <w:sz w:val="12"/>
              </w:rPr>
            </w:r>
          </w:p>
          <w:p>
            <w:pPr>
              <w:spacing w:after="120" w:before="120"/>
              <w:jc w:val="center"/>
            </w:pPr>
            <w:r>
              <w:rPr>
                <w:rFonts w:ascii="Tahoma" w:hAnsi="Tahoma"/>
                <w:b/>
                <w:color w:val="FFFFFF"/>
                <w:sz w:val="60"/>
              </w:rPr>
              <w:t>STACKLENS</w:t>
            </w:r>
          </w:p>
          <w:p>
            <w:pPr>
              <w:spacing w:after="120" w:before="120"/>
              <w:jc w:val="center"/>
            </w:pPr>
            <w:r>
              <w:rPr>
                <w:rFonts w:ascii="Tahoma" w:hAnsi="Tahoma"/>
                <w:b w:val="0"/>
                <w:color w:val="FFFFFF"/>
                <w:sz w:val="30"/>
              </w:rPr>
              <w:t>See Every Push and Pop</w:t>
            </w:r>
          </w:p>
          <w:p>
            <w:pPr>
              <w:spacing w:after="120" w:before="120"/>
              <w:jc w:val="center"/>
            </w:pPr>
            <w:r>
              <w:rPr>
                <w:rFonts w:ascii="Tahoma" w:hAnsi="Tahoma"/>
                <w:b w:val="0"/>
                <w:color w:val="FFFFFF"/>
                <w:sz w:val="22"/>
              </w:rPr>
              <w:t>A stack-based expression evaluator with exact arithmetic,</w:t>
            </w:r>
          </w:p>
          <w:p>
            <w:pPr>
              <w:spacing w:after="120" w:before="120"/>
              <w:jc w:val="center"/>
            </w:pPr>
            <w:r>
              <w:rPr>
                <w:rFonts w:ascii="Tahoma" w:hAnsi="Tahoma"/>
                <w:b w:val="0"/>
                <w:color w:val="FFFFFF"/>
                <w:sz w:val="22"/>
              </w:rPr>
              <w:t>positioned error messages and an animated stack visualizer</w:t>
            </w:r>
          </w:p>
          <w:p>
            <w:pPr>
              <w:spacing w:after="120" w:before="120"/>
              <w:jc w:val="center"/>
            </w:pPr>
            <w:r>
              <w:rPr>
                <w:rFonts w:ascii="Tahoma" w:hAnsi="Tahoma"/>
                <w:b w:val="0"/>
                <w:color w:val="FFFFFF"/>
                <w:sz w:val="12"/>
              </w:rPr>
            </w:r>
          </w:p>
        </w:tc>
      </w:tr>
    </w:tbl>
    <w:p>
      <w:pPr>
        <w:jc w:val="center"/>
      </w:pPr>
    </w:p>
    <w:p>
      <w:pPr>
        <w:jc w:val="center"/>
      </w:pPr>
    </w:p>
    <w:p>
      <w:pPr>
        <w:spacing w:after="120"/>
        <w:jc w:val="center"/>
      </w:pPr>
      <w:r>
        <w:rPr>
          <w:rFonts w:ascii="Tahoma" w:hAnsi="Tahoma"/>
          <w:b/>
          <w:i w:val="0"/>
          <w:sz w:val="26"/>
        </w:rPr>
        <w:t>DCOMP320 Data Structures and Algorithms</w:t>
      </w:r>
    </w:p>
    <w:p>
      <w:pPr>
        <w:spacing w:after="120"/>
        <w:jc w:val="center"/>
      </w:pPr>
      <w:r>
        <w:rPr>
          <w:rFonts w:ascii="Tahoma" w:hAnsi="Tahoma"/>
          <w:b w:val="0"/>
          <w:i w:val="0"/>
          <w:sz w:val="24"/>
        </w:rPr>
        <w:t>Individual Assignment: Stacks Implementation</w:t>
      </w:r>
    </w:p>
    <w:p>
      <w:pPr>
        <w:spacing w:after="120"/>
        <w:jc w:val="center"/>
      </w:pPr>
    </w:p>
    <w:p>
      <w:pPr>
        <w:spacing w:after="120"/>
        <w:jc w:val="center"/>
      </w:pPr>
      <w:r>
        <w:rPr>
          <w:rFonts w:ascii="Tahoma" w:hAnsi="Tahoma"/>
          <w:b/>
          <w:i w:val="0"/>
          <w:sz w:val="22"/>
        </w:rPr>
        <w:t>Name: Abdulai Bah</w:t>
      </w:r>
    </w:p>
    <w:p>
      <w:pPr>
        <w:spacing w:after="120"/>
        <w:jc w:val="center"/>
      </w:pPr>
      <w:r>
        <w:rPr>
          <w:rFonts w:ascii="Tahoma" w:hAnsi="Tahoma"/>
          <w:b w:val="0"/>
          <w:i w:val="0"/>
          <w:sz w:val="22"/>
        </w:rPr>
        <w:t>Course: DCOMP320 Data Structures and Algorithms</w:t>
      </w:r>
    </w:p>
    <w:p>
      <w:pPr>
        <w:spacing w:after="120"/>
        <w:jc w:val="center"/>
      </w:pPr>
      <w:r>
        <w:rPr>
          <w:rFonts w:ascii="Tahoma" w:hAnsi="Tahoma"/>
          <w:b w:val="0"/>
          <w:i w:val="0"/>
          <w:sz w:val="22"/>
        </w:rPr>
        <w:t>Institution: Limkokwing University of Creative Technology, Sierra Leone</w:t>
      </w:r>
    </w:p>
    <w:p>
      <w:pPr>
        <w:spacing w:after="120"/>
        <w:jc w:val="center"/>
      </w:pPr>
      <w:r>
        <w:rPr>
          <w:rFonts w:ascii="Tahoma" w:hAnsi="Tahoma"/>
          <w:b w:val="0"/>
          <w:i w:val="0"/>
          <w:sz w:val="22"/>
        </w:rPr>
        <w:t>Submission date: October 2026</w:t>
      </w:r>
    </w:p>
    <w:p>
      <w:pPr>
        <w:spacing w:after="120"/>
        <w:jc w:val="center"/>
      </w:pPr>
      <w:r>
        <w:rPr>
          <w:rFonts w:ascii="Tahoma" w:hAnsi="Tahoma"/>
          <w:b w:val="0"/>
          <w:i w:val="0"/>
          <w:sz w:val="22"/>
        </w:rPr>
        <w:t>GitHub repository: dcomp320-stacklens</w:t>
      </w:r>
    </w:p>
    <w:p>
      <w:r>
        <w:br w:type="page"/>
      </w:r>
    </w:p>
    <w:p>
      <w:pPr>
        <w:keepNext/>
        <w:spacing w:before="240"/>
        <w:jc w:val="left"/>
      </w:pPr>
      <w:r>
        <w:rPr>
          <w:rFonts w:ascii="Tahoma" w:hAnsi="Tahoma"/>
          <w:b/>
          <w:i w:val="0"/>
        </w:rPr>
        <w:t>CONTENTS</w:t>
      </w:r>
    </w:p>
    <w:p>
      <w:pPr>
        <w:spacing w:after="60"/>
        <w:ind w:left="510" w:hanging="340"/>
        <w:jc w:val="both"/>
      </w:pPr>
      <w:r>
        <w:rPr>
          <w:rFonts w:ascii="Tahoma" w:hAnsi="Tahoma"/>
          <w:b w:val="0"/>
          <w:i w:val="0"/>
        </w:rPr>
        <w:t>1.  Introduction</w:t>
      </w:r>
    </w:p>
    <w:p>
      <w:pPr>
        <w:spacing w:after="60"/>
        <w:ind w:left="510" w:hanging="340"/>
        <w:jc w:val="both"/>
      </w:pPr>
      <w:r>
        <w:rPr>
          <w:rFonts w:ascii="Tahoma" w:hAnsi="Tahoma"/>
          <w:b w:val="0"/>
          <w:i w:val="0"/>
        </w:rPr>
        <w:t>2.  Data Structures Used</w:t>
      </w:r>
    </w:p>
    <w:p>
      <w:pPr>
        <w:spacing w:after="60"/>
        <w:ind w:left="510" w:hanging="340"/>
        <w:jc w:val="both"/>
      </w:pPr>
      <w:r>
        <w:rPr>
          <w:rFonts w:ascii="Tahoma" w:hAnsi="Tahoma"/>
          <w:b w:val="0"/>
          <w:i w:val="0"/>
        </w:rPr>
        <w:t>3.  Program Design</w:t>
      </w:r>
    </w:p>
    <w:p>
      <w:pPr>
        <w:spacing w:after="60"/>
        <w:ind w:left="510" w:hanging="340"/>
        <w:jc w:val="both"/>
      </w:pPr>
      <w:r>
        <w:rPr>
          <w:rFonts w:ascii="Tahoma" w:hAnsi="Tahoma"/>
          <w:b w:val="0"/>
          <w:i w:val="0"/>
        </w:rPr>
        <w:t>4.  Testing and Results</w:t>
      </w:r>
    </w:p>
    <w:p>
      <w:pPr>
        <w:spacing w:after="60"/>
        <w:ind w:left="510" w:hanging="340"/>
        <w:jc w:val="both"/>
      </w:pPr>
      <w:r>
        <w:rPr>
          <w:rFonts w:ascii="Tahoma" w:hAnsi="Tahoma"/>
          <w:b w:val="0"/>
          <w:i w:val="0"/>
        </w:rPr>
        <w:t>5.  Conclusion</w:t>
      </w:r>
    </w:p>
    <w:p>
      <w:pPr>
        <w:spacing w:after="60"/>
        <w:ind w:left="510" w:hanging="340"/>
        <w:jc w:val="both"/>
      </w:pPr>
      <w:r>
        <w:rPr>
          <w:rFonts w:ascii="Tahoma" w:hAnsi="Tahoma"/>
          <w:b w:val="0"/>
          <w:i w:val="0"/>
        </w:rPr>
        <w:t>6.  References</w:t>
      </w:r>
    </w:p>
    <w:p>
      <w:pPr>
        <w:jc w:val="both"/>
      </w:pPr>
      <w:r>
        <w:rPr>
          <w:rFonts w:ascii="Tahoma" w:hAnsi="Tahoma"/>
          <w:b w:val="0"/>
          <w:i/>
        </w:rPr>
        <w:t>Quick guide: the program is stacklens.py. Run it with python stacklens.py, then open stacklens.html in a web browser to watch the stacks work.</w:t>
      </w:r>
    </w:p>
    <w:p>
      <w:pPr>
        <w:keepNext/>
        <w:spacing w:before="240"/>
        <w:jc w:val="left"/>
      </w:pPr>
      <w:r>
        <w:rPr>
          <w:rFonts w:ascii="Tahoma" w:hAnsi="Tahoma"/>
          <w:b/>
          <w:i w:val="0"/>
        </w:rPr>
        <w:t>1. INTRODUCTION</w:t>
      </w:r>
    </w:p>
    <w:p>
      <w:pPr>
        <w:jc w:val="both"/>
      </w:pPr>
      <w:r>
        <w:rPr>
          <w:rFonts w:ascii="Tahoma" w:hAnsi="Tahoma"/>
          <w:b w:val="0"/>
          <w:i w:val="0"/>
        </w:rPr>
        <w:t>A stack is easy to describe and surprisingly hard to see. Push, pop and peek happen in a fraction of a second, and the only evidence is the final answer. This project began with a simple question: what if the program could show every push and pop, so that anyone, including the person who wrote it, can watch exactly how 3 + 5 * 2 becomes 13?</w:t>
      </w:r>
    </w:p>
    <w:p>
      <w:pPr>
        <w:jc w:val="both"/>
      </w:pPr>
      <w:r>
        <w:rPr>
          <w:rFonts w:ascii="Tahoma" w:hAnsi="Tahoma"/>
          <w:b w:val="0"/>
          <w:i w:val="0"/>
        </w:rPr>
        <w:t xml:space="preserve">The result is </w:t>
      </w:r>
      <w:r>
        <w:rPr>
          <w:rFonts w:ascii="Tahoma" w:hAnsi="Tahoma"/>
          <w:b/>
          <w:i w:val="0"/>
        </w:rPr>
        <w:t>StackLens</w:t>
      </w:r>
      <w:r>
        <w:rPr>
          <w:rFonts w:ascii="Tahoma" w:hAnsi="Tahoma"/>
          <w:b w:val="0"/>
          <w:i w:val="0"/>
        </w:rPr>
        <w:t>, a Python program that meets the assignment requirements and goes further. It reads expressions from input.txt, evaluates each one using stacks, and writes the results to output.txt in the same layout, with every separator line (-----) kept in place. It supports +, -, * and /, brackets and correct precedence, as required. In addition:</w:t>
      </w:r>
    </w:p>
    <w:p>
      <w:pPr>
        <w:spacing w:after="60"/>
        <w:ind w:left="510" w:hanging="283"/>
        <w:jc w:val="both"/>
      </w:pPr>
      <w:r>
        <w:rPr>
          <w:rFonts w:ascii="Tahoma" w:hAnsi="Tahoma"/>
          <w:b w:val="0"/>
          <w:i w:val="0"/>
        </w:rPr>
        <w:t xml:space="preserve">•  </w:t>
      </w:r>
      <w:r>
        <w:rPr>
          <w:rFonts w:ascii="Tahoma" w:hAnsi="Tahoma"/>
          <w:b/>
          <w:i w:val="0"/>
        </w:rPr>
        <w:t>It shows its working.</w:t>
      </w:r>
      <w:r>
        <w:rPr>
          <w:rFonts w:ascii="Tahoma" w:hAnsi="Tahoma"/>
          <w:b w:val="0"/>
          <w:i w:val="0"/>
        </w:rPr>
        <w:t xml:space="preserve"> After every step the program records the contents of both stacks. This feeds a plain-text trace (trace.txt) and an animated web page (stacklens.html) in which the person clicks through any expression one push or pop at a time.</w:t>
      </w:r>
    </w:p>
    <w:p>
      <w:pPr>
        <w:spacing w:after="60"/>
        <w:ind w:left="510" w:hanging="283"/>
        <w:jc w:val="both"/>
      </w:pPr>
      <w:r>
        <w:rPr>
          <w:rFonts w:ascii="Tahoma" w:hAnsi="Tahoma"/>
          <w:b w:val="0"/>
          <w:i w:val="0"/>
        </w:rPr>
        <w:t xml:space="preserve">•  </w:t>
      </w:r>
      <w:r>
        <w:rPr>
          <w:rFonts w:ascii="Tahoma" w:hAnsi="Tahoma"/>
          <w:b/>
          <w:i w:val="0"/>
        </w:rPr>
        <w:t>It calculates exactly.</w:t>
      </w:r>
      <w:r>
        <w:rPr>
          <w:rFonts w:ascii="Tahoma" w:hAnsi="Tahoma"/>
          <w:b w:val="0"/>
          <w:i w:val="0"/>
        </w:rPr>
        <w:t xml:space="preserve"> Numbers are stored as fractions, so 1 / 3 + 1 / 3 + 1 / 3 is exactly 1 and 0.1 + 0.2 is exactly 0.3.</w:t>
      </w:r>
    </w:p>
    <w:p>
      <w:pPr>
        <w:spacing w:after="60"/>
        <w:ind w:left="510" w:hanging="283"/>
        <w:jc w:val="both"/>
      </w:pPr>
      <w:r>
        <w:rPr>
          <w:rFonts w:ascii="Tahoma" w:hAnsi="Tahoma"/>
          <w:b w:val="0"/>
          <w:i w:val="0"/>
        </w:rPr>
        <w:t xml:space="preserve">•  </w:t>
      </w:r>
      <w:r>
        <w:rPr>
          <w:rFonts w:ascii="Tahoma" w:hAnsi="Tahoma"/>
          <w:b/>
          <w:i w:val="0"/>
        </w:rPr>
        <w:t>Every error says where the problem is.</w:t>
      </w:r>
      <w:r>
        <w:rPr>
          <w:rFonts w:ascii="Tahoma" w:hAnsi="Tahoma"/>
          <w:b w:val="0"/>
          <w:i w:val="0"/>
        </w:rPr>
        <w:t xml:space="preserve"> For example, 3 + * 4 gives: unexpected '*' at position 5.</w:t>
      </w:r>
    </w:p>
    <w:p>
      <w:pPr>
        <w:spacing w:after="60"/>
        <w:ind w:left="510" w:hanging="283"/>
        <w:jc w:val="both"/>
      </w:pPr>
      <w:r>
        <w:rPr>
          <w:rFonts w:ascii="Tahoma" w:hAnsi="Tahoma"/>
          <w:b w:val="0"/>
          <w:i w:val="0"/>
        </w:rPr>
        <w:t xml:space="preserve">•  </w:t>
      </w:r>
      <w:r>
        <w:rPr>
          <w:rFonts w:ascii="Tahoma" w:hAnsi="Tahoma"/>
          <w:b/>
          <w:i w:val="0"/>
        </w:rPr>
        <w:t>It supports powers and negative numbers.</w:t>
      </w:r>
      <w:r>
        <w:rPr>
          <w:rFonts w:ascii="Tahoma" w:hAnsi="Tahoma"/>
          <w:b w:val="0"/>
          <w:i w:val="0"/>
        </w:rPr>
        <w:t xml:space="preserve"> The ^ operator (also written **) works right to left, and -2 ^ 2 is -4, as in mathematics.</w:t>
      </w:r>
    </w:p>
    <w:p>
      <w:pPr>
        <w:spacing w:after="60"/>
        <w:ind w:left="510" w:hanging="283"/>
        <w:jc w:val="both"/>
      </w:pPr>
      <w:r>
        <w:rPr>
          <w:rFonts w:ascii="Tahoma" w:hAnsi="Tahoma"/>
          <w:b w:val="0"/>
          <w:i w:val="0"/>
        </w:rPr>
        <w:t xml:space="preserve">•  </w:t>
      </w:r>
      <w:r>
        <w:rPr>
          <w:rFonts w:ascii="Tahoma" w:hAnsi="Tahoma"/>
          <w:b/>
          <w:i w:val="0"/>
        </w:rPr>
        <w:t>It is tested thoroughly.</w:t>
      </w:r>
      <w:r>
        <w:rPr>
          <w:rFonts w:ascii="Tahoma" w:hAnsi="Tahoma"/>
          <w:b w:val="0"/>
          <w:i w:val="0"/>
        </w:rPr>
        <w:t xml:space="preserve"> There are 38 system tests, many of them real-life Sierra Leone examples in New Leones, and 27 automated unit tests, including a check of 400 random expressions against an independent calculator.</w:t>
      </w:r>
    </w:p>
    <w:p>
      <w:pPr>
        <w:spacing w:after="60"/>
        <w:ind w:left="510" w:hanging="283"/>
        <w:jc w:val="both"/>
      </w:pPr>
      <w:r>
        <w:rPr>
          <w:rFonts w:ascii="Tahoma" w:hAnsi="Tahoma"/>
          <w:b w:val="0"/>
          <w:i w:val="0"/>
        </w:rPr>
        <w:t xml:space="preserve">•  </w:t>
      </w:r>
      <w:r>
        <w:rPr>
          <w:rFonts w:ascii="Tahoma" w:hAnsi="Tahoma"/>
          <w:b/>
          <w:i w:val="0"/>
        </w:rPr>
        <w:t>It is built for demonstration.</w:t>
      </w:r>
      <w:r>
        <w:rPr>
          <w:rFonts w:ascii="Tahoma" w:hAnsi="Tahoma"/>
          <w:b w:val="0"/>
          <w:i w:val="0"/>
        </w:rPr>
        <w:t xml:space="preserve"> The --expr option evaluates one expression and prints its working, which suits a live demonstration to a lecturer.</w:t>
      </w:r>
    </w:p>
    <w:p>
      <w:pPr>
        <w:jc w:val="both"/>
      </w:pPr>
      <w:r>
        <w:rPr>
          <w:rFonts w:ascii="Tahoma" w:hAnsi="Tahoma"/>
          <w:b w:val="0"/>
          <w:i w:val="0"/>
        </w:rPr>
        <w:t>Section 2 explains the stack data structure and how three stacks are used. Section 3 describes the design. Section 4 reports the testing and results, including a discussion of the input and output files. Section 5 concludes and Section 6 lists the references.</w:t>
      </w:r>
    </w:p>
    <w:p>
      <w:pPr>
        <w:keepNext/>
        <w:spacing w:before="240"/>
        <w:jc w:val="left"/>
      </w:pPr>
      <w:r>
        <w:rPr>
          <w:rFonts w:ascii="Tahoma" w:hAnsi="Tahoma"/>
          <w:b/>
          <w:i w:val="0"/>
        </w:rPr>
        <w:t>2. DATA STRUCTURES USED</w:t>
      </w:r>
    </w:p>
    <w:p>
      <w:pPr>
        <w:keepNext/>
        <w:spacing w:before="120"/>
        <w:jc w:val="left"/>
      </w:pPr>
      <w:r>
        <w:rPr>
          <w:rFonts w:ascii="Tahoma" w:hAnsi="Tahoma"/>
          <w:b/>
          <w:i w:val="0"/>
        </w:rPr>
        <w:t>2.1 What a stack is</w:t>
      </w:r>
    </w:p>
    <w:p>
      <w:pPr>
        <w:jc w:val="both"/>
      </w:pPr>
      <w:r>
        <w:rPr>
          <w:rFonts w:ascii="Tahoma" w:hAnsi="Tahoma"/>
          <w:b w:val="0"/>
          <w:i w:val="0"/>
        </w:rPr>
        <w:t xml:space="preserve">A stack is a collection that follows the </w:t>
      </w:r>
      <w:r>
        <w:rPr>
          <w:rFonts w:ascii="Tahoma" w:hAnsi="Tahoma"/>
          <w:b/>
          <w:i w:val="0"/>
        </w:rPr>
        <w:t>Last In, First Out (LIFO)</w:t>
      </w:r>
      <w:r>
        <w:rPr>
          <w:rFonts w:ascii="Tahoma" w:hAnsi="Tahoma"/>
          <w:b w:val="0"/>
          <w:i w:val="0"/>
        </w:rPr>
        <w:t xml:space="preserve"> rule: the item added most recently is the first item removed. A pile of plates is the usual picture. A new plate goes on the top and the next plate taken is the top one, so only the top of the stack can be reached. A stack is an abstract data type: it is defined by the operations it offers, not by how it is built.</w:t>
      </w:r>
    </w:p>
    <w:tbl>
      <w:tblPr>
        <w:tblStyle w:val="TableGrid"/>
        <w:tblW w:type="auto" w:w="0"/>
        <w:tblLayout w:type="fixed"/>
        <w:tblLook w:firstColumn="1" w:firstRow="1" w:lastColumn="0" w:lastRow="0" w:noHBand="0" w:noVBand="1" w:val="04A0"/>
        <w:tblLayout w:type="fixed"/>
      </w:tblPr>
      <w:tblGrid>
        <w:gridCol w:w="1417"/>
        <w:gridCol w:w="2551"/>
        <w:gridCol w:w="1247"/>
        <w:gridCol w:w="3798"/>
      </w:tblGrid>
      <w:tr>
        <w:trPr>
          <w:cantSplit/>
          <w:tblHeader/>
        </w:trPr>
        <w:tc>
          <w:tcPr>
            <w:tcW w:type="dxa" w:w="1417"/>
            <w:shd w:val="clear" w:fill="D9E2F3"/>
          </w:tcPr>
          <w:p>
            <w:pPr>
              <w:keepNext/>
              <w:spacing w:after="20" w:line="240" w:lineRule="auto"/>
              <w:jc w:val="left"/>
            </w:pPr>
            <w:r/>
            <w:r>
              <w:rPr>
                <w:rFonts w:ascii="Tahoma" w:hAnsi="Tahoma"/>
                <w:b/>
                <w:sz w:val="20"/>
              </w:rPr>
              <w:t>Operation</w:t>
            </w:r>
          </w:p>
        </w:tc>
        <w:tc>
          <w:tcPr>
            <w:tcW w:type="dxa" w:w="2551"/>
            <w:shd w:val="clear" w:fill="D9E2F3"/>
          </w:tcPr>
          <w:p>
            <w:pPr>
              <w:keepNext/>
              <w:spacing w:after="20" w:line="240" w:lineRule="auto"/>
              <w:jc w:val="left"/>
            </w:pPr>
            <w:r/>
            <w:r>
              <w:rPr>
                <w:rFonts w:ascii="Tahoma" w:hAnsi="Tahoma"/>
                <w:b/>
                <w:sz w:val="20"/>
              </w:rPr>
              <w:t>Meaning</w:t>
            </w:r>
          </w:p>
        </w:tc>
        <w:tc>
          <w:tcPr>
            <w:tcW w:type="dxa" w:w="1247"/>
            <w:shd w:val="clear" w:fill="D9E2F3"/>
          </w:tcPr>
          <w:p>
            <w:pPr>
              <w:keepNext/>
              <w:spacing w:after="20" w:line="240" w:lineRule="auto"/>
              <w:jc w:val="left"/>
            </w:pPr>
            <w:r/>
            <w:r>
              <w:rPr>
                <w:rFonts w:ascii="Tahoma" w:hAnsi="Tahoma"/>
                <w:b/>
                <w:sz w:val="20"/>
              </w:rPr>
              <w:t>Time cost</w:t>
            </w:r>
          </w:p>
        </w:tc>
        <w:tc>
          <w:tcPr>
            <w:tcW w:type="dxa" w:w="3798"/>
            <w:shd w:val="clear" w:fill="D9E2F3"/>
          </w:tcPr>
          <w:p>
            <w:pPr>
              <w:keepNext/>
              <w:spacing w:after="20" w:line="240" w:lineRule="auto"/>
              <w:jc w:val="left"/>
            </w:pPr>
            <w:r/>
            <w:r>
              <w:rPr>
                <w:rFonts w:ascii="Tahoma" w:hAnsi="Tahoma"/>
                <w:b/>
                <w:sz w:val="20"/>
              </w:rPr>
              <w:t>Used in StackLens to</w:t>
            </w:r>
          </w:p>
        </w:tc>
      </w:tr>
      <w:tr>
        <w:trPr>
          <w:cantSplit/>
        </w:trPr>
        <w:tc>
          <w:tcPr>
            <w:tcW w:type="dxa" w:w="1417"/>
          </w:tcPr>
          <w:p>
            <w:pPr>
              <w:keepNext/>
              <w:spacing w:after="20" w:line="240" w:lineRule="auto"/>
              <w:jc w:val="left"/>
            </w:pPr>
            <w:r/>
            <w:r>
              <w:rPr>
                <w:rFonts w:ascii="Tahoma" w:hAnsi="Tahoma"/>
                <w:b w:val="0"/>
                <w:sz w:val="20"/>
              </w:rPr>
              <w:t>push(item)</w:t>
            </w:r>
          </w:p>
        </w:tc>
        <w:tc>
          <w:tcPr>
            <w:tcW w:type="dxa" w:w="2551"/>
          </w:tcPr>
          <w:p>
            <w:pPr>
              <w:keepNext/>
              <w:spacing w:after="20" w:line="240" w:lineRule="auto"/>
              <w:jc w:val="left"/>
            </w:pPr>
            <w:r/>
            <w:r>
              <w:rPr>
                <w:rFonts w:ascii="Tahoma" w:hAnsi="Tahoma"/>
                <w:b w:val="0"/>
                <w:sz w:val="20"/>
              </w:rPr>
              <w:t>Place an item on the top</w:t>
            </w:r>
          </w:p>
        </w:tc>
        <w:tc>
          <w:tcPr>
            <w:tcW w:type="dxa" w:w="1247"/>
          </w:tcPr>
          <w:p>
            <w:pPr>
              <w:keepNext/>
              <w:spacing w:after="20" w:line="240" w:lineRule="auto"/>
              <w:jc w:val="left"/>
            </w:pPr>
            <w:r/>
            <w:r>
              <w:rPr>
                <w:rFonts w:ascii="Tahoma" w:hAnsi="Tahoma"/>
                <w:b w:val="0"/>
                <w:sz w:val="20"/>
              </w:rPr>
              <w:t>O(1)</w:t>
            </w:r>
          </w:p>
        </w:tc>
        <w:tc>
          <w:tcPr>
            <w:tcW w:type="dxa" w:w="3798"/>
          </w:tcPr>
          <w:p>
            <w:pPr>
              <w:keepNext/>
              <w:spacing w:after="20" w:line="240" w:lineRule="auto"/>
              <w:jc w:val="left"/>
            </w:pPr>
            <w:r/>
            <w:r>
              <w:rPr>
                <w:rFonts w:ascii="Tahoma" w:hAnsi="Tahoma"/>
                <w:b w:val="0"/>
                <w:sz w:val="20"/>
              </w:rPr>
              <w:t>put a number, an operator or a bracket position on a stack</w:t>
            </w:r>
          </w:p>
        </w:tc>
      </w:tr>
      <w:tr>
        <w:trPr>
          <w:cantSplit/>
        </w:trPr>
        <w:tc>
          <w:tcPr>
            <w:tcW w:type="dxa" w:w="1417"/>
          </w:tcPr>
          <w:p>
            <w:pPr>
              <w:keepNext/>
              <w:spacing w:after="20" w:line="240" w:lineRule="auto"/>
              <w:jc w:val="left"/>
            </w:pPr>
            <w:r/>
            <w:r>
              <w:rPr>
                <w:rFonts w:ascii="Tahoma" w:hAnsi="Tahoma"/>
                <w:b w:val="0"/>
                <w:sz w:val="20"/>
              </w:rPr>
              <w:t>pop()</w:t>
            </w:r>
          </w:p>
        </w:tc>
        <w:tc>
          <w:tcPr>
            <w:tcW w:type="dxa" w:w="2551"/>
          </w:tcPr>
          <w:p>
            <w:pPr>
              <w:keepNext/>
              <w:spacing w:after="20" w:line="240" w:lineRule="auto"/>
              <w:jc w:val="left"/>
            </w:pPr>
            <w:r/>
            <w:r>
              <w:rPr>
                <w:rFonts w:ascii="Tahoma" w:hAnsi="Tahoma"/>
                <w:b w:val="0"/>
                <w:sz w:val="20"/>
              </w:rPr>
              <w:t>Remove and return the top item</w:t>
            </w:r>
          </w:p>
        </w:tc>
        <w:tc>
          <w:tcPr>
            <w:tcW w:type="dxa" w:w="1247"/>
          </w:tcPr>
          <w:p>
            <w:pPr>
              <w:keepNext/>
              <w:spacing w:after="20" w:line="240" w:lineRule="auto"/>
              <w:jc w:val="left"/>
            </w:pPr>
            <w:r/>
            <w:r>
              <w:rPr>
                <w:rFonts w:ascii="Tahoma" w:hAnsi="Tahoma"/>
                <w:b w:val="0"/>
                <w:sz w:val="20"/>
              </w:rPr>
              <w:t>O(1)</w:t>
            </w:r>
          </w:p>
        </w:tc>
        <w:tc>
          <w:tcPr>
            <w:tcW w:type="dxa" w:w="3798"/>
          </w:tcPr>
          <w:p>
            <w:pPr>
              <w:keepNext/>
              <w:spacing w:after="20" w:line="240" w:lineRule="auto"/>
              <w:jc w:val="left"/>
            </w:pPr>
            <w:r/>
            <w:r>
              <w:rPr>
                <w:rFonts w:ascii="Tahoma" w:hAnsi="Tahoma"/>
                <w:b w:val="0"/>
                <w:sz w:val="20"/>
              </w:rPr>
              <w:t>take numbers for a calculation; remove a finished bracket</w:t>
            </w:r>
          </w:p>
        </w:tc>
      </w:tr>
      <w:tr>
        <w:trPr>
          <w:cantSplit/>
        </w:trPr>
        <w:tc>
          <w:tcPr>
            <w:tcW w:type="dxa" w:w="1417"/>
          </w:tcPr>
          <w:p>
            <w:pPr>
              <w:keepNext/>
              <w:spacing w:after="20" w:line="240" w:lineRule="auto"/>
              <w:jc w:val="left"/>
            </w:pPr>
            <w:r/>
            <w:r>
              <w:rPr>
                <w:rFonts w:ascii="Tahoma" w:hAnsi="Tahoma"/>
                <w:b w:val="0"/>
                <w:sz w:val="20"/>
              </w:rPr>
              <w:t>peek()</w:t>
            </w:r>
          </w:p>
        </w:tc>
        <w:tc>
          <w:tcPr>
            <w:tcW w:type="dxa" w:w="2551"/>
          </w:tcPr>
          <w:p>
            <w:pPr>
              <w:keepNext/>
              <w:spacing w:after="20" w:line="240" w:lineRule="auto"/>
              <w:jc w:val="left"/>
            </w:pPr>
            <w:r/>
            <w:r>
              <w:rPr>
                <w:rFonts w:ascii="Tahoma" w:hAnsi="Tahoma"/>
                <w:b w:val="0"/>
                <w:sz w:val="20"/>
              </w:rPr>
              <w:t>Look at the top item without removing it</w:t>
            </w:r>
          </w:p>
        </w:tc>
        <w:tc>
          <w:tcPr>
            <w:tcW w:type="dxa" w:w="1247"/>
          </w:tcPr>
          <w:p>
            <w:pPr>
              <w:keepNext/>
              <w:spacing w:after="20" w:line="240" w:lineRule="auto"/>
              <w:jc w:val="left"/>
            </w:pPr>
            <w:r/>
            <w:r>
              <w:rPr>
                <w:rFonts w:ascii="Tahoma" w:hAnsi="Tahoma"/>
                <w:b w:val="0"/>
                <w:sz w:val="20"/>
              </w:rPr>
              <w:t>O(1)</w:t>
            </w:r>
          </w:p>
        </w:tc>
        <w:tc>
          <w:tcPr>
            <w:tcW w:type="dxa" w:w="3798"/>
          </w:tcPr>
          <w:p>
            <w:pPr>
              <w:keepNext/>
              <w:spacing w:after="20" w:line="240" w:lineRule="auto"/>
              <w:jc w:val="left"/>
            </w:pPr>
            <w:r/>
            <w:r>
              <w:rPr>
                <w:rFonts w:ascii="Tahoma" w:hAnsi="Tahoma"/>
                <w:b w:val="0"/>
                <w:sz w:val="20"/>
              </w:rPr>
              <w:t>decide whether the waiting operator must go first</w:t>
            </w:r>
          </w:p>
        </w:tc>
      </w:tr>
      <w:tr>
        <w:trPr>
          <w:cantSplit/>
        </w:trPr>
        <w:tc>
          <w:tcPr>
            <w:tcW w:type="dxa" w:w="1417"/>
          </w:tcPr>
          <w:p>
            <w:pPr>
              <w:keepNext/>
              <w:spacing w:after="20" w:line="240" w:lineRule="auto"/>
              <w:jc w:val="left"/>
            </w:pPr>
            <w:r/>
            <w:r>
              <w:rPr>
                <w:rFonts w:ascii="Tahoma" w:hAnsi="Tahoma"/>
                <w:b w:val="0"/>
                <w:sz w:val="20"/>
              </w:rPr>
              <w:t>is_empty()</w:t>
            </w:r>
          </w:p>
        </w:tc>
        <w:tc>
          <w:tcPr>
            <w:tcW w:type="dxa" w:w="2551"/>
          </w:tcPr>
          <w:p>
            <w:pPr>
              <w:keepNext/>
              <w:spacing w:after="20" w:line="240" w:lineRule="auto"/>
              <w:jc w:val="left"/>
            </w:pPr>
            <w:r/>
            <w:r>
              <w:rPr>
                <w:rFonts w:ascii="Tahoma" w:hAnsi="Tahoma"/>
                <w:b w:val="0"/>
                <w:sz w:val="20"/>
              </w:rPr>
              <w:t>True if there are no items</w:t>
            </w:r>
          </w:p>
        </w:tc>
        <w:tc>
          <w:tcPr>
            <w:tcW w:type="dxa" w:w="1247"/>
          </w:tcPr>
          <w:p>
            <w:pPr>
              <w:keepNext/>
              <w:spacing w:after="20" w:line="240" w:lineRule="auto"/>
              <w:jc w:val="left"/>
            </w:pPr>
            <w:r/>
            <w:r>
              <w:rPr>
                <w:rFonts w:ascii="Tahoma" w:hAnsi="Tahoma"/>
                <w:b w:val="0"/>
                <w:sz w:val="20"/>
              </w:rPr>
              <w:t>O(1)</w:t>
            </w:r>
          </w:p>
        </w:tc>
        <w:tc>
          <w:tcPr>
            <w:tcW w:type="dxa" w:w="3798"/>
          </w:tcPr>
          <w:p>
            <w:pPr>
              <w:keepNext/>
              <w:spacing w:after="20" w:line="240" w:lineRule="auto"/>
              <w:jc w:val="left"/>
            </w:pPr>
            <w:r/>
            <w:r>
              <w:rPr>
                <w:rFonts w:ascii="Tahoma" w:hAnsi="Tahoma"/>
                <w:b w:val="0"/>
                <w:sz w:val="20"/>
              </w:rPr>
              <w:t>stop loops safely</w:t>
            </w:r>
          </w:p>
        </w:tc>
      </w:tr>
      <w:tr>
        <w:trPr>
          <w:cantSplit/>
        </w:trPr>
        <w:tc>
          <w:tcPr>
            <w:tcW w:type="dxa" w:w="1417"/>
          </w:tcPr>
          <w:p>
            <w:pPr>
              <w:keepNext/>
              <w:spacing w:after="20" w:line="240" w:lineRule="auto"/>
              <w:jc w:val="left"/>
            </w:pPr>
            <w:r/>
            <w:r>
              <w:rPr>
                <w:rFonts w:ascii="Tahoma" w:hAnsi="Tahoma"/>
                <w:b w:val="0"/>
                <w:sz w:val="20"/>
              </w:rPr>
              <w:t>size()</w:t>
            </w:r>
          </w:p>
        </w:tc>
        <w:tc>
          <w:tcPr>
            <w:tcW w:type="dxa" w:w="2551"/>
          </w:tcPr>
          <w:p>
            <w:pPr>
              <w:keepNext/>
              <w:spacing w:after="20" w:line="240" w:lineRule="auto"/>
              <w:jc w:val="left"/>
            </w:pPr>
            <w:r/>
            <w:r>
              <w:rPr>
                <w:rFonts w:ascii="Tahoma" w:hAnsi="Tahoma"/>
                <w:b w:val="0"/>
                <w:sz w:val="20"/>
              </w:rPr>
              <w:t>Number of items</w:t>
            </w:r>
          </w:p>
        </w:tc>
        <w:tc>
          <w:tcPr>
            <w:tcW w:type="dxa" w:w="1247"/>
          </w:tcPr>
          <w:p>
            <w:pPr>
              <w:keepNext/>
              <w:spacing w:after="20" w:line="240" w:lineRule="auto"/>
              <w:jc w:val="left"/>
            </w:pPr>
            <w:r/>
            <w:r>
              <w:rPr>
                <w:rFonts w:ascii="Tahoma" w:hAnsi="Tahoma"/>
                <w:b w:val="0"/>
                <w:sz w:val="20"/>
              </w:rPr>
              <w:t>O(1)</w:t>
            </w:r>
          </w:p>
        </w:tc>
        <w:tc>
          <w:tcPr>
            <w:tcW w:type="dxa" w:w="3798"/>
          </w:tcPr>
          <w:p>
            <w:pPr>
              <w:keepNext/>
              <w:spacing w:after="20" w:line="240" w:lineRule="auto"/>
              <w:jc w:val="left"/>
            </w:pPr>
            <w:r/>
            <w:r>
              <w:rPr>
                <w:rFonts w:ascii="Tahoma" w:hAnsi="Tahoma"/>
                <w:b w:val="0"/>
                <w:sz w:val="20"/>
              </w:rPr>
              <w:t>check how many numbers are available</w:t>
            </w:r>
          </w:p>
        </w:tc>
      </w:tr>
      <w:tr>
        <w:trPr>
          <w:cantSplit/>
        </w:trPr>
        <w:tc>
          <w:tcPr>
            <w:tcW w:type="dxa" w:w="1417"/>
          </w:tcPr>
          <w:p>
            <w:pPr>
              <w:spacing w:after="20" w:line="240" w:lineRule="auto"/>
              <w:jc w:val="left"/>
            </w:pPr>
            <w:r/>
            <w:r>
              <w:rPr>
                <w:rFonts w:ascii="Tahoma" w:hAnsi="Tahoma"/>
                <w:b w:val="0"/>
                <w:sz w:val="20"/>
              </w:rPr>
              <w:t>snapshot()</w:t>
            </w:r>
          </w:p>
        </w:tc>
        <w:tc>
          <w:tcPr>
            <w:tcW w:type="dxa" w:w="2551"/>
          </w:tcPr>
          <w:p>
            <w:pPr>
              <w:spacing w:after="20" w:line="240" w:lineRule="auto"/>
              <w:jc w:val="left"/>
            </w:pPr>
            <w:r/>
            <w:r>
              <w:rPr>
                <w:rFonts w:ascii="Tahoma" w:hAnsi="Tahoma"/>
                <w:b w:val="0"/>
                <w:sz w:val="20"/>
              </w:rPr>
              <w:t>A copy of the contents, bottom first (added)</w:t>
            </w:r>
          </w:p>
        </w:tc>
        <w:tc>
          <w:tcPr>
            <w:tcW w:type="dxa" w:w="1247"/>
          </w:tcPr>
          <w:p>
            <w:pPr>
              <w:spacing w:after="20" w:line="240" w:lineRule="auto"/>
              <w:jc w:val="left"/>
            </w:pPr>
            <w:r/>
            <w:r>
              <w:rPr>
                <w:rFonts w:ascii="Tahoma" w:hAnsi="Tahoma"/>
                <w:b w:val="0"/>
                <w:sz w:val="20"/>
              </w:rPr>
              <w:t>O(n)</w:t>
            </w:r>
          </w:p>
        </w:tc>
        <w:tc>
          <w:tcPr>
            <w:tcW w:type="dxa" w:w="3798"/>
          </w:tcPr>
          <w:p>
            <w:pPr>
              <w:spacing w:after="20" w:line="240" w:lineRule="auto"/>
              <w:jc w:val="left"/>
            </w:pPr>
            <w:r/>
            <w:r>
              <w:rPr>
                <w:rFonts w:ascii="Tahoma" w:hAnsi="Tahoma"/>
                <w:b w:val="0"/>
                <w:sz w:val="20"/>
              </w:rPr>
              <w:t>record the stacks after every step</w:t>
            </w:r>
          </w:p>
        </w:tc>
      </w:tr>
    </w:tbl>
    <w:p>
      <w:pPr>
        <w:spacing w:after="160"/>
        <w:jc w:val="center"/>
      </w:pPr>
      <w:r>
        <w:rPr>
          <w:rFonts w:ascii="Tahoma" w:hAnsi="Tahoma"/>
          <w:b w:val="0"/>
          <w:i/>
        </w:rPr>
        <w:t>Table 1: Stack operations and where each is used</w:t>
      </w:r>
    </w:p>
    <w:p>
      <w:pPr>
        <w:keepNext/>
        <w:spacing w:before="120"/>
        <w:jc w:val="left"/>
      </w:pPr>
      <w:r>
        <w:rPr>
          <w:rFonts w:ascii="Tahoma" w:hAnsi="Tahoma"/>
          <w:b/>
          <w:i w:val="0"/>
        </w:rPr>
        <w:t>2.2 How the Stack class is built</w:t>
      </w:r>
    </w:p>
    <w:p>
      <w:pPr>
        <w:jc w:val="both"/>
      </w:pPr>
      <w:r>
        <w:rPr>
          <w:rFonts w:ascii="Tahoma" w:hAnsi="Tahoma"/>
          <w:b w:val="0"/>
          <w:i w:val="0"/>
        </w:rPr>
        <w:t xml:space="preserve">The Stack class keeps its items in a Python list inside a private attribute, so other code can only use the stack through its operations. The </w:t>
      </w:r>
      <w:r>
        <w:rPr>
          <w:rFonts w:ascii="Tahoma" w:hAnsi="Tahoma"/>
          <w:b/>
          <w:i w:val="0"/>
        </w:rPr>
        <w:t>end</w:t>
      </w:r>
      <w:r>
        <w:rPr>
          <w:rFonts w:ascii="Tahoma" w:hAnsi="Tahoma"/>
          <w:b w:val="0"/>
          <w:i w:val="0"/>
        </w:rPr>
        <w:t xml:space="preserve"> of the list is the top of the stack, because adding and removing at the end of a list takes constant time. pop and peek raise an IndexError on an empty stack, so a mistake in the logic stops at once and is never hidden. The class also provides __len__ and __repr__ for convenience when debugging.</w:t>
      </w:r>
    </w:p>
    <w:p>
      <w:pPr>
        <w:keepNext/>
        <w:spacing w:before="120"/>
        <w:jc w:val="left"/>
      </w:pPr>
      <w:r>
        <w:rPr>
          <w:rFonts w:ascii="Tahoma" w:hAnsi="Tahoma"/>
          <w:b/>
          <w:i w:val="0"/>
        </w:rPr>
        <w:t>2.3 Two stacks evaluate an expression</w:t>
      </w:r>
    </w:p>
    <w:p>
      <w:pPr>
        <w:jc w:val="both"/>
      </w:pPr>
      <w:r>
        <w:rPr>
          <w:rFonts w:ascii="Tahoma" w:hAnsi="Tahoma"/>
          <w:b w:val="0"/>
          <w:i w:val="0"/>
        </w:rPr>
        <w:t xml:space="preserve">An expression such as 10 - (2 + 3) * 4 contains numbers that cannot be used yet and operators that must wait their turn. The program uses two stacks, following the two-stack method associated with Dijkstra. The </w:t>
      </w:r>
      <w:r>
        <w:rPr>
          <w:rFonts w:ascii="Tahoma" w:hAnsi="Tahoma"/>
          <w:b/>
          <w:i w:val="0"/>
        </w:rPr>
        <w:t>value stack</w:t>
      </w:r>
      <w:r>
        <w:rPr>
          <w:rFonts w:ascii="Tahoma" w:hAnsi="Tahoma"/>
          <w:b w:val="0"/>
          <w:i w:val="0"/>
        </w:rPr>
        <w:t xml:space="preserve"> holds numbers and intermediate results. The </w:t>
      </w:r>
      <w:r>
        <w:rPr>
          <w:rFonts w:ascii="Tahoma" w:hAnsi="Tahoma"/>
          <w:b/>
          <w:i w:val="0"/>
        </w:rPr>
        <w:t>operator stack</w:t>
      </w:r>
      <w:r>
        <w:rPr>
          <w:rFonts w:ascii="Tahoma" w:hAnsi="Tahoma"/>
          <w:b w:val="0"/>
          <w:i w:val="0"/>
        </w:rPr>
        <w:t xml:space="preserve"> holds operators and open brackets that are waiting. The rules for each token are:</w:t>
      </w:r>
    </w:p>
    <w:p>
      <w:pPr>
        <w:spacing w:after="60"/>
        <w:ind w:left="510" w:hanging="340"/>
        <w:jc w:val="both"/>
      </w:pPr>
      <w:r>
        <w:rPr>
          <w:rFonts w:ascii="Tahoma" w:hAnsi="Tahoma"/>
          <w:b w:val="0"/>
          <w:i w:val="0"/>
        </w:rPr>
        <w:t>1.  A number is pushed on the value stack.</w:t>
      </w:r>
    </w:p>
    <w:p>
      <w:pPr>
        <w:spacing w:after="60"/>
        <w:ind w:left="510" w:hanging="340"/>
        <w:jc w:val="both"/>
      </w:pPr>
      <w:r>
        <w:rPr>
          <w:rFonts w:ascii="Tahoma" w:hAnsi="Tahoma"/>
          <w:b w:val="0"/>
          <w:i w:val="0"/>
        </w:rPr>
        <w:t>2.  A negative sign or an open bracket is pushed on the operator stack.</w:t>
      </w:r>
    </w:p>
    <w:p>
      <w:pPr>
        <w:spacing w:after="60"/>
        <w:ind w:left="510" w:hanging="340"/>
        <w:jc w:val="both"/>
      </w:pPr>
      <w:r>
        <w:rPr>
          <w:rFonts w:ascii="Tahoma" w:hAnsi="Tahoma"/>
          <w:b w:val="0"/>
          <w:i w:val="0"/>
        </w:rPr>
        <w:t>3.  A close bracket applies waiting operators until the open bracket is on top, then removes that bracket.</w:t>
      </w:r>
    </w:p>
    <w:p>
      <w:pPr>
        <w:spacing w:after="60"/>
        <w:ind w:left="510" w:hanging="340"/>
        <w:jc w:val="both"/>
      </w:pPr>
      <w:r>
        <w:rPr>
          <w:rFonts w:ascii="Tahoma" w:hAnsi="Tahoma"/>
          <w:b w:val="0"/>
          <w:i w:val="0"/>
        </w:rPr>
        <w:t>4.  An operator (+ - * / ^) first applies every waiting operator that must go first, then is pushed. An operator must go first if it has higher precedence, or equal precedence and the new operator is worked left to right. Power is worked right to left, so a waiting ^ is not applied when another ^ arrives.</w:t>
      </w:r>
    </w:p>
    <w:p>
      <w:pPr>
        <w:spacing w:after="60"/>
        <w:ind w:left="510" w:hanging="340"/>
        <w:jc w:val="both"/>
      </w:pPr>
      <w:r>
        <w:rPr>
          <w:rFonts w:ascii="Tahoma" w:hAnsi="Tahoma"/>
          <w:b w:val="0"/>
          <w:i w:val="0"/>
        </w:rPr>
        <w:t>5.  Applying an operator means popping its number or numbers, calculating, and pushing the answer back.</w:t>
      </w:r>
    </w:p>
    <w:p>
      <w:pPr>
        <w:spacing w:after="60"/>
        <w:ind w:left="510" w:hanging="340"/>
        <w:jc w:val="both"/>
      </w:pPr>
      <w:r>
        <w:rPr>
          <w:rFonts w:ascii="Tahoma" w:hAnsi="Tahoma"/>
          <w:b w:val="0"/>
          <w:i w:val="0"/>
        </w:rPr>
        <w:t>6.  At the end, the remaining operators are applied. The single number left on the value stack is the answer.</w:t>
      </w:r>
    </w:p>
    <w:p>
      <w:pPr>
        <w:keepNext/>
        <w:jc w:val="both"/>
      </w:pPr>
      <w:r>
        <w:rPr>
          <w:rFonts w:ascii="Tahoma" w:hAnsi="Tahoma"/>
          <w:b w:val="0"/>
          <w:i w:val="0"/>
        </w:rPr>
        <w:t>Table 2 shows these rules on the handout example (8 / 4) + 7 * 2. The table was produced by running the program, not typed by hand: each row is one snapshot taken by the observer. It ends with 16.</w:t>
      </w:r>
    </w:p>
    <w:tbl>
      <w:tblPr>
        <w:tblStyle w:val="TableGrid"/>
        <w:tblW w:type="auto" w:w="0"/>
        <w:tblLayout w:type="fixed"/>
        <w:tblLook w:firstColumn="1" w:firstRow="1" w:lastColumn="0" w:lastRow="0" w:noHBand="0" w:noVBand="1" w:val="04A0"/>
        <w:tblLayout w:type="fixed"/>
      </w:tblPr>
      <w:tblGrid>
        <w:gridCol w:w="737"/>
        <w:gridCol w:w="907"/>
        <w:gridCol w:w="3742"/>
        <w:gridCol w:w="1701"/>
        <w:gridCol w:w="1928"/>
      </w:tblGrid>
      <w:tr>
        <w:trPr>
          <w:cantSplit/>
          <w:tblHeader/>
        </w:trPr>
        <w:tc>
          <w:tcPr>
            <w:tcW w:type="dxa" w:w="737"/>
            <w:shd w:val="clear" w:fill="D9E2F3"/>
          </w:tcPr>
          <w:p>
            <w:pPr>
              <w:keepNext/>
              <w:spacing w:after="20" w:line="240" w:lineRule="auto"/>
              <w:jc w:val="left"/>
            </w:pPr>
            <w:r/>
            <w:r>
              <w:rPr>
                <w:rFonts w:ascii="Tahoma" w:hAnsi="Tahoma"/>
                <w:b/>
                <w:sz w:val="20"/>
              </w:rPr>
              <w:t>Step</w:t>
            </w:r>
          </w:p>
        </w:tc>
        <w:tc>
          <w:tcPr>
            <w:tcW w:type="dxa" w:w="907"/>
            <w:shd w:val="clear" w:fill="D9E2F3"/>
          </w:tcPr>
          <w:p>
            <w:pPr>
              <w:keepNext/>
              <w:spacing w:after="20" w:line="240" w:lineRule="auto"/>
              <w:jc w:val="left"/>
            </w:pPr>
            <w:r/>
            <w:r>
              <w:rPr>
                <w:rFonts w:ascii="Tahoma" w:hAnsi="Tahoma"/>
                <w:b/>
                <w:sz w:val="20"/>
              </w:rPr>
              <w:t>Token</w:t>
            </w:r>
          </w:p>
        </w:tc>
        <w:tc>
          <w:tcPr>
            <w:tcW w:type="dxa" w:w="3742"/>
            <w:shd w:val="clear" w:fill="D9E2F3"/>
          </w:tcPr>
          <w:p>
            <w:pPr>
              <w:keepNext/>
              <w:spacing w:after="20" w:line="240" w:lineRule="auto"/>
              <w:jc w:val="left"/>
            </w:pPr>
            <w:r/>
            <w:r>
              <w:rPr>
                <w:rFonts w:ascii="Tahoma" w:hAnsi="Tahoma"/>
                <w:b/>
                <w:sz w:val="20"/>
              </w:rPr>
              <w:t>What happens</w:t>
            </w:r>
          </w:p>
        </w:tc>
        <w:tc>
          <w:tcPr>
            <w:tcW w:type="dxa" w:w="1701"/>
            <w:shd w:val="clear" w:fill="D9E2F3"/>
          </w:tcPr>
          <w:p>
            <w:pPr>
              <w:keepNext/>
              <w:spacing w:after="20" w:line="240" w:lineRule="auto"/>
              <w:jc w:val="left"/>
            </w:pPr>
            <w:r/>
            <w:r>
              <w:rPr>
                <w:rFonts w:ascii="Tahoma" w:hAnsi="Tahoma"/>
                <w:b/>
                <w:sz w:val="20"/>
              </w:rPr>
              <w:t>Value stack</w:t>
            </w:r>
          </w:p>
        </w:tc>
        <w:tc>
          <w:tcPr>
            <w:tcW w:type="dxa" w:w="1928"/>
            <w:shd w:val="clear" w:fill="D9E2F3"/>
          </w:tcPr>
          <w:p>
            <w:pPr>
              <w:keepNext/>
              <w:spacing w:after="20" w:line="240" w:lineRule="auto"/>
              <w:jc w:val="left"/>
            </w:pPr>
            <w:r/>
            <w:r>
              <w:rPr>
                <w:rFonts w:ascii="Tahoma" w:hAnsi="Tahoma"/>
                <w:b/>
                <w:sz w:val="20"/>
              </w:rPr>
              <w:t>Operator stack</w:t>
            </w:r>
          </w:p>
        </w:tc>
      </w:tr>
      <w:tr>
        <w:trPr>
          <w:cantSplit/>
        </w:trPr>
        <w:tc>
          <w:tcPr>
            <w:tcW w:type="dxa" w:w="737"/>
          </w:tcPr>
          <w:p>
            <w:pPr>
              <w:keepNext/>
              <w:spacing w:after="20" w:line="240" w:lineRule="auto"/>
              <w:jc w:val="left"/>
            </w:pPr>
            <w:r/>
            <w:r>
              <w:rPr>
                <w:rFonts w:ascii="Tahoma" w:hAnsi="Tahoma"/>
                <w:b w:val="0"/>
                <w:sz w:val="20"/>
              </w:rPr>
              <w:t>0</w:t>
            </w:r>
          </w:p>
        </w:tc>
        <w:tc>
          <w:tcPr>
            <w:tcW w:type="dxa" w:w="907"/>
          </w:tcPr>
          <w:p>
            <w:pPr>
              <w:keepNext/>
              <w:spacing w:after="20" w:line="240" w:lineRule="auto"/>
              <w:jc w:val="left"/>
            </w:pPr>
            <w:r/>
            <w:r>
              <w:rPr>
                <w:rFonts w:ascii="Tahoma" w:hAnsi="Tahoma"/>
                <w:b w:val="0"/>
                <w:sz w:val="20"/>
              </w:rPr>
              <w:t>start</w:t>
            </w:r>
          </w:p>
        </w:tc>
        <w:tc>
          <w:tcPr>
            <w:tcW w:type="dxa" w:w="3742"/>
          </w:tcPr>
          <w:p>
            <w:pPr>
              <w:keepNext/>
              <w:spacing w:after="20" w:line="240" w:lineRule="auto"/>
              <w:jc w:val="left"/>
            </w:pPr>
            <w:r/>
            <w:r>
              <w:rPr>
                <w:rFonts w:ascii="Tahoma" w:hAnsi="Tahoma"/>
                <w:b w:val="0"/>
                <w:sz w:val="20"/>
              </w:rPr>
              <w:t>start: both stacks are empty</w:t>
            </w:r>
          </w:p>
        </w:tc>
        <w:tc>
          <w:tcPr>
            <w:tcW w:type="dxa" w:w="1701"/>
          </w:tcPr>
          <w:p>
            <w:pPr>
              <w:keepNext/>
              <w:spacing w:after="20" w:line="240" w:lineRule="auto"/>
              <w:jc w:val="left"/>
            </w:pPr>
            <w:r/>
            <w:r>
              <w:rPr>
                <w:rFonts w:ascii="Tahoma" w:hAnsi="Tahoma"/>
                <w:b w:val="0"/>
                <w:sz w:val="20"/>
              </w:rPr>
              <w:t>[]</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1</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 push on the operator stack</w:t>
            </w:r>
          </w:p>
        </w:tc>
        <w:tc>
          <w:tcPr>
            <w:tcW w:type="dxa" w:w="1701"/>
          </w:tcPr>
          <w:p>
            <w:pPr>
              <w:keepNext/>
              <w:spacing w:after="20" w:line="240" w:lineRule="auto"/>
              <w:jc w:val="left"/>
            </w:pPr>
            <w:r/>
            <w:r>
              <w:rPr>
                <w:rFonts w:ascii="Tahoma" w:hAnsi="Tahoma"/>
                <w:b w:val="0"/>
                <w:sz w:val="20"/>
              </w:rPr>
              <w:t>[]</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2</w:t>
            </w:r>
          </w:p>
        </w:tc>
        <w:tc>
          <w:tcPr>
            <w:tcW w:type="dxa" w:w="907"/>
          </w:tcPr>
          <w:p>
            <w:pPr>
              <w:keepNext/>
              <w:spacing w:after="20" w:line="240" w:lineRule="auto"/>
              <w:jc w:val="left"/>
            </w:pPr>
            <w:r/>
            <w:r>
              <w:rPr>
                <w:rFonts w:ascii="Tahoma" w:hAnsi="Tahoma"/>
                <w:b w:val="0"/>
                <w:sz w:val="20"/>
              </w:rPr>
              <w:t>8</w:t>
            </w:r>
          </w:p>
        </w:tc>
        <w:tc>
          <w:tcPr>
            <w:tcW w:type="dxa" w:w="3742"/>
          </w:tcPr>
          <w:p>
            <w:pPr>
              <w:keepNext/>
              <w:spacing w:after="20" w:line="240" w:lineRule="auto"/>
              <w:jc w:val="left"/>
            </w:pPr>
            <w:r/>
            <w:r>
              <w:rPr>
                <w:rFonts w:ascii="Tahoma" w:hAnsi="Tahoma"/>
                <w:b w:val="0"/>
                <w:sz w:val="20"/>
              </w:rPr>
              <w:t>number 8: push on the value stack</w:t>
            </w:r>
          </w:p>
        </w:tc>
        <w:tc>
          <w:tcPr>
            <w:tcW w:type="dxa" w:w="1701"/>
          </w:tcPr>
          <w:p>
            <w:pPr>
              <w:keepNext/>
              <w:spacing w:after="20" w:line="240" w:lineRule="auto"/>
              <w:jc w:val="left"/>
            </w:pPr>
            <w:r/>
            <w:r>
              <w:rPr>
                <w:rFonts w:ascii="Tahoma" w:hAnsi="Tahoma"/>
                <w:b w:val="0"/>
                <w:sz w:val="20"/>
              </w:rPr>
              <w:t>[8]</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3</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operator /: push on the operator stack</w:t>
            </w:r>
          </w:p>
        </w:tc>
        <w:tc>
          <w:tcPr>
            <w:tcW w:type="dxa" w:w="1701"/>
          </w:tcPr>
          <w:p>
            <w:pPr>
              <w:keepNext/>
              <w:spacing w:after="20" w:line="240" w:lineRule="auto"/>
              <w:jc w:val="left"/>
            </w:pPr>
            <w:r/>
            <w:r>
              <w:rPr>
                <w:rFonts w:ascii="Tahoma" w:hAnsi="Tahoma"/>
                <w:b w:val="0"/>
                <w:sz w:val="20"/>
              </w:rPr>
              <w:t>[8]</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keepNext/>
              <w:spacing w:after="20" w:line="240" w:lineRule="auto"/>
              <w:jc w:val="left"/>
            </w:pPr>
            <w:r/>
            <w:r>
              <w:rPr>
                <w:rFonts w:ascii="Tahoma" w:hAnsi="Tahoma"/>
                <w:b w:val="0"/>
                <w:sz w:val="20"/>
              </w:rPr>
              <w:t>4</w:t>
            </w:r>
          </w:p>
        </w:tc>
        <w:tc>
          <w:tcPr>
            <w:tcW w:type="dxa" w:w="907"/>
          </w:tcPr>
          <w:p>
            <w:pPr>
              <w:keepNext/>
              <w:spacing w:after="20" w:line="240" w:lineRule="auto"/>
              <w:jc w:val="left"/>
            </w:pPr>
            <w:r/>
            <w:r>
              <w:rPr>
                <w:rFonts w:ascii="Tahoma" w:hAnsi="Tahoma"/>
                <w:b w:val="0"/>
                <w:sz w:val="20"/>
              </w:rPr>
              <w:t>4</w:t>
            </w:r>
          </w:p>
        </w:tc>
        <w:tc>
          <w:tcPr>
            <w:tcW w:type="dxa" w:w="3742"/>
          </w:tcPr>
          <w:p>
            <w:pPr>
              <w:keepNext/>
              <w:spacing w:after="20" w:line="240" w:lineRule="auto"/>
              <w:jc w:val="left"/>
            </w:pPr>
            <w:r/>
            <w:r>
              <w:rPr>
                <w:rFonts w:ascii="Tahoma" w:hAnsi="Tahoma"/>
                <w:b w:val="0"/>
                <w:sz w:val="20"/>
              </w:rPr>
              <w:t>number 4: push on the value stack</w:t>
            </w:r>
          </w:p>
        </w:tc>
        <w:tc>
          <w:tcPr>
            <w:tcW w:type="dxa" w:w="1701"/>
          </w:tcPr>
          <w:p>
            <w:pPr>
              <w:keepNext/>
              <w:spacing w:after="20" w:line="240" w:lineRule="auto"/>
              <w:jc w:val="left"/>
            </w:pPr>
            <w:r/>
            <w:r>
              <w:rPr>
                <w:rFonts w:ascii="Tahoma" w:hAnsi="Tahoma"/>
                <w:b w:val="0"/>
                <w:sz w:val="20"/>
              </w:rPr>
              <w:t>[8, 4]</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keepNext/>
              <w:spacing w:after="20" w:line="240" w:lineRule="auto"/>
              <w:jc w:val="left"/>
            </w:pPr>
            <w:r/>
            <w:r>
              <w:rPr>
                <w:rFonts w:ascii="Tahoma" w:hAnsi="Tahoma"/>
                <w:b w:val="0"/>
                <w:sz w:val="20"/>
              </w:rPr>
              <w:t>5</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apply 8 / 4 = 2; ')': brackets done, remove '('</w:t>
            </w:r>
          </w:p>
        </w:tc>
        <w:tc>
          <w:tcPr>
            <w:tcW w:type="dxa" w:w="1701"/>
          </w:tcPr>
          <w:p>
            <w:pPr>
              <w:keepNext/>
              <w:spacing w:after="20" w:line="240" w:lineRule="auto"/>
              <w:jc w:val="left"/>
            </w:pPr>
            <w:r/>
            <w:r>
              <w:rPr>
                <w:rFonts w:ascii="Tahoma" w:hAnsi="Tahoma"/>
                <w:b w:val="0"/>
                <w:sz w:val="20"/>
              </w:rPr>
              <w:t>[2]</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6</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operator +: push on the operator stack</w:t>
            </w:r>
          </w:p>
        </w:tc>
        <w:tc>
          <w:tcPr>
            <w:tcW w:type="dxa" w:w="1701"/>
          </w:tcPr>
          <w:p>
            <w:pPr>
              <w:keepNext/>
              <w:spacing w:after="20" w:line="240" w:lineRule="auto"/>
              <w:jc w:val="left"/>
            </w:pPr>
            <w:r/>
            <w:r>
              <w:rPr>
                <w:rFonts w:ascii="Tahoma" w:hAnsi="Tahoma"/>
                <w:b w:val="0"/>
                <w:sz w:val="20"/>
              </w:rPr>
              <w:t>[2]</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7</w:t>
            </w:r>
          </w:p>
        </w:tc>
        <w:tc>
          <w:tcPr>
            <w:tcW w:type="dxa" w:w="907"/>
          </w:tcPr>
          <w:p>
            <w:pPr>
              <w:keepNext/>
              <w:spacing w:after="20" w:line="240" w:lineRule="auto"/>
              <w:jc w:val="left"/>
            </w:pPr>
            <w:r/>
            <w:r>
              <w:rPr>
                <w:rFonts w:ascii="Tahoma" w:hAnsi="Tahoma"/>
                <w:b w:val="0"/>
                <w:sz w:val="20"/>
              </w:rPr>
              <w:t>7</w:t>
            </w:r>
          </w:p>
        </w:tc>
        <w:tc>
          <w:tcPr>
            <w:tcW w:type="dxa" w:w="3742"/>
          </w:tcPr>
          <w:p>
            <w:pPr>
              <w:keepNext/>
              <w:spacing w:after="20" w:line="240" w:lineRule="auto"/>
              <w:jc w:val="left"/>
            </w:pPr>
            <w:r/>
            <w:r>
              <w:rPr>
                <w:rFonts w:ascii="Tahoma" w:hAnsi="Tahoma"/>
                <w:b w:val="0"/>
                <w:sz w:val="20"/>
              </w:rPr>
              <w:t>number 7: push on the value stack</w:t>
            </w:r>
          </w:p>
        </w:tc>
        <w:tc>
          <w:tcPr>
            <w:tcW w:type="dxa" w:w="1701"/>
          </w:tcPr>
          <w:p>
            <w:pPr>
              <w:keepNext/>
              <w:spacing w:after="20" w:line="240" w:lineRule="auto"/>
              <w:jc w:val="left"/>
            </w:pPr>
            <w:r/>
            <w:r>
              <w:rPr>
                <w:rFonts w:ascii="Tahoma" w:hAnsi="Tahoma"/>
                <w:b w:val="0"/>
                <w:sz w:val="20"/>
              </w:rPr>
              <w:t>[2, 7]</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8</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operator *: push on the operator stack</w:t>
            </w:r>
          </w:p>
        </w:tc>
        <w:tc>
          <w:tcPr>
            <w:tcW w:type="dxa" w:w="1701"/>
          </w:tcPr>
          <w:p>
            <w:pPr>
              <w:keepNext/>
              <w:spacing w:after="20" w:line="240" w:lineRule="auto"/>
              <w:jc w:val="left"/>
            </w:pPr>
            <w:r/>
            <w:r>
              <w:rPr>
                <w:rFonts w:ascii="Tahoma" w:hAnsi="Tahoma"/>
                <w:b w:val="0"/>
                <w:sz w:val="20"/>
              </w:rPr>
              <w:t>[2, 7]</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keepNext/>
              <w:spacing w:after="20" w:line="240" w:lineRule="auto"/>
              <w:jc w:val="left"/>
            </w:pPr>
            <w:r/>
            <w:r>
              <w:rPr>
                <w:rFonts w:ascii="Tahoma" w:hAnsi="Tahoma"/>
                <w:b w:val="0"/>
                <w:sz w:val="20"/>
              </w:rPr>
              <w:t>9</w:t>
            </w:r>
          </w:p>
        </w:tc>
        <w:tc>
          <w:tcPr>
            <w:tcW w:type="dxa" w:w="907"/>
          </w:tcPr>
          <w:p>
            <w:pPr>
              <w:keepNext/>
              <w:spacing w:after="20" w:line="240" w:lineRule="auto"/>
              <w:jc w:val="left"/>
            </w:pPr>
            <w:r/>
            <w:r>
              <w:rPr>
                <w:rFonts w:ascii="Tahoma" w:hAnsi="Tahoma"/>
                <w:b w:val="0"/>
                <w:sz w:val="20"/>
              </w:rPr>
              <w:t>2</w:t>
            </w:r>
          </w:p>
        </w:tc>
        <w:tc>
          <w:tcPr>
            <w:tcW w:type="dxa" w:w="3742"/>
          </w:tcPr>
          <w:p>
            <w:pPr>
              <w:keepNext/>
              <w:spacing w:after="20" w:line="240" w:lineRule="auto"/>
              <w:jc w:val="left"/>
            </w:pPr>
            <w:r/>
            <w:r>
              <w:rPr>
                <w:rFonts w:ascii="Tahoma" w:hAnsi="Tahoma"/>
                <w:b w:val="0"/>
                <w:sz w:val="20"/>
              </w:rPr>
              <w:t>number 2: push on the value stack</w:t>
            </w:r>
          </w:p>
        </w:tc>
        <w:tc>
          <w:tcPr>
            <w:tcW w:type="dxa" w:w="1701"/>
          </w:tcPr>
          <w:p>
            <w:pPr>
              <w:keepNext/>
              <w:spacing w:after="20" w:line="240" w:lineRule="auto"/>
              <w:jc w:val="left"/>
            </w:pPr>
            <w:r/>
            <w:r>
              <w:rPr>
                <w:rFonts w:ascii="Tahoma" w:hAnsi="Tahoma"/>
                <w:b w:val="0"/>
                <w:sz w:val="20"/>
              </w:rPr>
              <w:t>[2, 7, 2]</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spacing w:after="20" w:line="240" w:lineRule="auto"/>
              <w:jc w:val="left"/>
            </w:pPr>
            <w:r/>
            <w:r>
              <w:rPr>
                <w:rFonts w:ascii="Tahoma" w:hAnsi="Tahoma"/>
                <w:b w:val="0"/>
                <w:sz w:val="20"/>
              </w:rPr>
              <w:t>10</w:t>
            </w:r>
          </w:p>
        </w:tc>
        <w:tc>
          <w:tcPr>
            <w:tcW w:type="dxa" w:w="907"/>
          </w:tcPr>
          <w:p>
            <w:pPr>
              <w:spacing w:after="20" w:line="240" w:lineRule="auto"/>
              <w:jc w:val="left"/>
            </w:pPr>
            <w:r/>
            <w:r>
              <w:rPr>
                <w:rFonts w:ascii="Tahoma" w:hAnsi="Tahoma"/>
                <w:b w:val="0"/>
                <w:sz w:val="20"/>
              </w:rPr>
              <w:t>end</w:t>
            </w:r>
          </w:p>
        </w:tc>
        <w:tc>
          <w:tcPr>
            <w:tcW w:type="dxa" w:w="3742"/>
          </w:tcPr>
          <w:p>
            <w:pPr>
              <w:spacing w:after="20" w:line="240" w:lineRule="auto"/>
              <w:jc w:val="left"/>
            </w:pPr>
            <w:r/>
            <w:r>
              <w:rPr>
                <w:rFonts w:ascii="Tahoma" w:hAnsi="Tahoma"/>
                <w:b w:val="0"/>
                <w:sz w:val="20"/>
              </w:rPr>
              <w:t>apply 7 * 2 = 14; apply 2 + 14 = 16</w:t>
            </w:r>
          </w:p>
        </w:tc>
        <w:tc>
          <w:tcPr>
            <w:tcW w:type="dxa" w:w="1701"/>
          </w:tcPr>
          <w:p>
            <w:pPr>
              <w:spacing w:after="20" w:line="240" w:lineRule="auto"/>
              <w:jc w:val="left"/>
            </w:pPr>
            <w:r/>
            <w:r>
              <w:rPr>
                <w:rFonts w:ascii="Tahoma" w:hAnsi="Tahoma"/>
                <w:b w:val="0"/>
                <w:sz w:val="20"/>
              </w:rPr>
              <w:t>[16]</w:t>
            </w:r>
          </w:p>
        </w:tc>
        <w:tc>
          <w:tcPr>
            <w:tcW w:type="dxa" w:w="1928"/>
          </w:tcPr>
          <w:p>
            <w:pPr>
              <w:spacing w:after="20" w:line="240" w:lineRule="auto"/>
              <w:jc w:val="left"/>
            </w:pPr>
            <w:r/>
            <w:r>
              <w:rPr>
                <w:rFonts w:ascii="Tahoma" w:hAnsi="Tahoma"/>
                <w:b w:val="0"/>
                <w:sz w:val="20"/>
              </w:rPr>
              <w:t>[]</w:t>
            </w:r>
          </w:p>
        </w:tc>
      </w:tr>
    </w:tbl>
    <w:p>
      <w:pPr>
        <w:spacing w:after="160"/>
        <w:jc w:val="center"/>
      </w:pPr>
      <w:r>
        <w:rPr>
          <w:rFonts w:ascii="Tahoma" w:hAnsi="Tahoma"/>
          <w:b w:val="0"/>
          <w:i/>
        </w:rPr>
        <w:t>Table 2: Evaluating (8 / 4) + 7 * 2, one step at a time</w:t>
      </w:r>
    </w:p>
    <w:p>
      <w:pPr>
        <w:keepNext/>
        <w:jc w:val="both"/>
      </w:pPr>
      <w:r>
        <w:rPr>
          <w:rFonts w:ascii="Tahoma" w:hAnsi="Tahoma"/>
          <w:b w:val="0"/>
          <w:i w:val="0"/>
        </w:rPr>
        <w:t>Power needs special care because it is worked right to left. Table 3 shows 2 ^ 3 ^ 2, which means 2 ^ (3 ^ 2) = 512 and not (2 ^ 3) ^ 2 = 64. Notice that the second ^ is pushed on top of the first without applying it, so the 3 ^ 2 is calculated first.</w:t>
      </w:r>
    </w:p>
    <w:tbl>
      <w:tblPr>
        <w:tblStyle w:val="TableGrid"/>
        <w:tblW w:type="auto" w:w="0"/>
        <w:tblLayout w:type="fixed"/>
        <w:tblLook w:firstColumn="1" w:firstRow="1" w:lastColumn="0" w:lastRow="0" w:noHBand="0" w:noVBand="1" w:val="04A0"/>
        <w:tblLayout w:type="fixed"/>
      </w:tblPr>
      <w:tblGrid>
        <w:gridCol w:w="737"/>
        <w:gridCol w:w="907"/>
        <w:gridCol w:w="3742"/>
        <w:gridCol w:w="1701"/>
        <w:gridCol w:w="1928"/>
      </w:tblGrid>
      <w:tr>
        <w:trPr>
          <w:cantSplit/>
          <w:tblHeader/>
        </w:trPr>
        <w:tc>
          <w:tcPr>
            <w:tcW w:type="dxa" w:w="737"/>
            <w:shd w:val="clear" w:fill="D9E2F3"/>
          </w:tcPr>
          <w:p>
            <w:pPr>
              <w:keepNext/>
              <w:spacing w:after="20" w:line="240" w:lineRule="auto"/>
              <w:jc w:val="left"/>
            </w:pPr>
            <w:r/>
            <w:r>
              <w:rPr>
                <w:rFonts w:ascii="Tahoma" w:hAnsi="Tahoma"/>
                <w:b/>
                <w:sz w:val="20"/>
              </w:rPr>
              <w:t>Step</w:t>
            </w:r>
          </w:p>
        </w:tc>
        <w:tc>
          <w:tcPr>
            <w:tcW w:type="dxa" w:w="907"/>
            <w:shd w:val="clear" w:fill="D9E2F3"/>
          </w:tcPr>
          <w:p>
            <w:pPr>
              <w:keepNext/>
              <w:spacing w:after="20" w:line="240" w:lineRule="auto"/>
              <w:jc w:val="left"/>
            </w:pPr>
            <w:r/>
            <w:r>
              <w:rPr>
                <w:rFonts w:ascii="Tahoma" w:hAnsi="Tahoma"/>
                <w:b/>
                <w:sz w:val="20"/>
              </w:rPr>
              <w:t>Token</w:t>
            </w:r>
          </w:p>
        </w:tc>
        <w:tc>
          <w:tcPr>
            <w:tcW w:type="dxa" w:w="3742"/>
            <w:shd w:val="clear" w:fill="D9E2F3"/>
          </w:tcPr>
          <w:p>
            <w:pPr>
              <w:keepNext/>
              <w:spacing w:after="20" w:line="240" w:lineRule="auto"/>
              <w:jc w:val="left"/>
            </w:pPr>
            <w:r/>
            <w:r>
              <w:rPr>
                <w:rFonts w:ascii="Tahoma" w:hAnsi="Tahoma"/>
                <w:b/>
                <w:sz w:val="20"/>
              </w:rPr>
              <w:t>What happens</w:t>
            </w:r>
          </w:p>
        </w:tc>
        <w:tc>
          <w:tcPr>
            <w:tcW w:type="dxa" w:w="1701"/>
            <w:shd w:val="clear" w:fill="D9E2F3"/>
          </w:tcPr>
          <w:p>
            <w:pPr>
              <w:keepNext/>
              <w:spacing w:after="20" w:line="240" w:lineRule="auto"/>
              <w:jc w:val="left"/>
            </w:pPr>
            <w:r/>
            <w:r>
              <w:rPr>
                <w:rFonts w:ascii="Tahoma" w:hAnsi="Tahoma"/>
                <w:b/>
                <w:sz w:val="20"/>
              </w:rPr>
              <w:t>Value stack</w:t>
            </w:r>
          </w:p>
        </w:tc>
        <w:tc>
          <w:tcPr>
            <w:tcW w:type="dxa" w:w="1928"/>
            <w:shd w:val="clear" w:fill="D9E2F3"/>
          </w:tcPr>
          <w:p>
            <w:pPr>
              <w:keepNext/>
              <w:spacing w:after="20" w:line="240" w:lineRule="auto"/>
              <w:jc w:val="left"/>
            </w:pPr>
            <w:r/>
            <w:r>
              <w:rPr>
                <w:rFonts w:ascii="Tahoma" w:hAnsi="Tahoma"/>
                <w:b/>
                <w:sz w:val="20"/>
              </w:rPr>
              <w:t>Operator stack</w:t>
            </w:r>
          </w:p>
        </w:tc>
      </w:tr>
      <w:tr>
        <w:trPr>
          <w:cantSplit/>
        </w:trPr>
        <w:tc>
          <w:tcPr>
            <w:tcW w:type="dxa" w:w="737"/>
          </w:tcPr>
          <w:p>
            <w:pPr>
              <w:keepNext/>
              <w:spacing w:after="20" w:line="240" w:lineRule="auto"/>
              <w:jc w:val="left"/>
            </w:pPr>
            <w:r/>
            <w:r>
              <w:rPr>
                <w:rFonts w:ascii="Tahoma" w:hAnsi="Tahoma"/>
                <w:b w:val="0"/>
                <w:sz w:val="20"/>
              </w:rPr>
              <w:t>0</w:t>
            </w:r>
          </w:p>
        </w:tc>
        <w:tc>
          <w:tcPr>
            <w:tcW w:type="dxa" w:w="907"/>
          </w:tcPr>
          <w:p>
            <w:pPr>
              <w:keepNext/>
              <w:spacing w:after="20" w:line="240" w:lineRule="auto"/>
              <w:jc w:val="left"/>
            </w:pPr>
            <w:r/>
            <w:r>
              <w:rPr>
                <w:rFonts w:ascii="Tahoma" w:hAnsi="Tahoma"/>
                <w:b w:val="0"/>
                <w:sz w:val="20"/>
              </w:rPr>
              <w:t>start</w:t>
            </w:r>
          </w:p>
        </w:tc>
        <w:tc>
          <w:tcPr>
            <w:tcW w:type="dxa" w:w="3742"/>
          </w:tcPr>
          <w:p>
            <w:pPr>
              <w:keepNext/>
              <w:spacing w:after="20" w:line="240" w:lineRule="auto"/>
              <w:jc w:val="left"/>
            </w:pPr>
            <w:r/>
            <w:r>
              <w:rPr>
                <w:rFonts w:ascii="Tahoma" w:hAnsi="Tahoma"/>
                <w:b w:val="0"/>
                <w:sz w:val="20"/>
              </w:rPr>
              <w:t>start: both stacks are empty</w:t>
            </w:r>
          </w:p>
        </w:tc>
        <w:tc>
          <w:tcPr>
            <w:tcW w:type="dxa" w:w="1701"/>
          </w:tcPr>
          <w:p>
            <w:pPr>
              <w:keepNext/>
              <w:spacing w:after="20" w:line="240" w:lineRule="auto"/>
              <w:jc w:val="left"/>
            </w:pPr>
            <w:r/>
            <w:r>
              <w:rPr>
                <w:rFonts w:ascii="Tahoma" w:hAnsi="Tahoma"/>
                <w:b w:val="0"/>
                <w:sz w:val="20"/>
              </w:rPr>
              <w:t>[]</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1</w:t>
            </w:r>
          </w:p>
        </w:tc>
        <w:tc>
          <w:tcPr>
            <w:tcW w:type="dxa" w:w="907"/>
          </w:tcPr>
          <w:p>
            <w:pPr>
              <w:keepNext/>
              <w:spacing w:after="20" w:line="240" w:lineRule="auto"/>
              <w:jc w:val="left"/>
            </w:pPr>
            <w:r/>
            <w:r>
              <w:rPr>
                <w:rFonts w:ascii="Tahoma" w:hAnsi="Tahoma"/>
                <w:b w:val="0"/>
                <w:sz w:val="20"/>
              </w:rPr>
              <w:t>2</w:t>
            </w:r>
          </w:p>
        </w:tc>
        <w:tc>
          <w:tcPr>
            <w:tcW w:type="dxa" w:w="3742"/>
          </w:tcPr>
          <w:p>
            <w:pPr>
              <w:keepNext/>
              <w:spacing w:after="20" w:line="240" w:lineRule="auto"/>
              <w:jc w:val="left"/>
            </w:pPr>
            <w:r/>
            <w:r>
              <w:rPr>
                <w:rFonts w:ascii="Tahoma" w:hAnsi="Tahoma"/>
                <w:b w:val="0"/>
                <w:sz w:val="20"/>
              </w:rPr>
              <w:t>number 2: push on the value stack</w:t>
            </w:r>
          </w:p>
        </w:tc>
        <w:tc>
          <w:tcPr>
            <w:tcW w:type="dxa" w:w="1701"/>
          </w:tcPr>
          <w:p>
            <w:pPr>
              <w:keepNext/>
              <w:spacing w:after="20" w:line="240" w:lineRule="auto"/>
              <w:jc w:val="left"/>
            </w:pPr>
            <w:r/>
            <w:r>
              <w:rPr>
                <w:rFonts w:ascii="Tahoma" w:hAnsi="Tahoma"/>
                <w:b w:val="0"/>
                <w:sz w:val="20"/>
              </w:rPr>
              <w:t>[2]</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2</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operator ^: push on the operator stack</w:t>
            </w:r>
          </w:p>
        </w:tc>
        <w:tc>
          <w:tcPr>
            <w:tcW w:type="dxa" w:w="1701"/>
          </w:tcPr>
          <w:p>
            <w:pPr>
              <w:keepNext/>
              <w:spacing w:after="20" w:line="240" w:lineRule="auto"/>
              <w:jc w:val="left"/>
            </w:pPr>
            <w:r/>
            <w:r>
              <w:rPr>
                <w:rFonts w:ascii="Tahoma" w:hAnsi="Tahoma"/>
                <w:b w:val="0"/>
                <w:sz w:val="20"/>
              </w:rPr>
              <w:t>[2]</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3</w:t>
            </w:r>
          </w:p>
        </w:tc>
        <w:tc>
          <w:tcPr>
            <w:tcW w:type="dxa" w:w="907"/>
          </w:tcPr>
          <w:p>
            <w:pPr>
              <w:keepNext/>
              <w:spacing w:after="20" w:line="240" w:lineRule="auto"/>
              <w:jc w:val="left"/>
            </w:pPr>
            <w:r/>
            <w:r>
              <w:rPr>
                <w:rFonts w:ascii="Tahoma" w:hAnsi="Tahoma"/>
                <w:b w:val="0"/>
                <w:sz w:val="20"/>
              </w:rPr>
              <w:t>3</w:t>
            </w:r>
          </w:p>
        </w:tc>
        <w:tc>
          <w:tcPr>
            <w:tcW w:type="dxa" w:w="3742"/>
          </w:tcPr>
          <w:p>
            <w:pPr>
              <w:keepNext/>
              <w:spacing w:after="20" w:line="240" w:lineRule="auto"/>
              <w:jc w:val="left"/>
            </w:pPr>
            <w:r/>
            <w:r>
              <w:rPr>
                <w:rFonts w:ascii="Tahoma" w:hAnsi="Tahoma"/>
                <w:b w:val="0"/>
                <w:sz w:val="20"/>
              </w:rPr>
              <w:t>number 3: push on the value stack</w:t>
            </w:r>
          </w:p>
        </w:tc>
        <w:tc>
          <w:tcPr>
            <w:tcW w:type="dxa" w:w="1701"/>
          </w:tcPr>
          <w:p>
            <w:pPr>
              <w:keepNext/>
              <w:spacing w:after="20" w:line="240" w:lineRule="auto"/>
              <w:jc w:val="left"/>
            </w:pPr>
            <w:r/>
            <w:r>
              <w:rPr>
                <w:rFonts w:ascii="Tahoma" w:hAnsi="Tahoma"/>
                <w:b w:val="0"/>
                <w:sz w:val="20"/>
              </w:rPr>
              <w:t>[2, 3]</w:t>
            </w:r>
          </w:p>
        </w:tc>
        <w:tc>
          <w:tcPr>
            <w:tcW w:type="dxa" w:w="1928"/>
          </w:tcPr>
          <w:p>
            <w:pPr>
              <w:keepNext/>
              <w:spacing w:after="20" w:line="240" w:lineRule="auto"/>
              <w:jc w:val="left"/>
            </w:pPr>
            <w:r/>
            <w:r>
              <w:rPr>
                <w:rFonts w:ascii="Tahoma" w:hAnsi="Tahoma"/>
                <w:b w:val="0"/>
                <w:sz w:val="20"/>
              </w:rPr>
              <w:t>[^]</w:t>
            </w:r>
          </w:p>
        </w:tc>
      </w:tr>
      <w:tr>
        <w:trPr>
          <w:cantSplit/>
        </w:trPr>
        <w:tc>
          <w:tcPr>
            <w:tcW w:type="dxa" w:w="737"/>
          </w:tcPr>
          <w:p>
            <w:pPr>
              <w:keepNext/>
              <w:spacing w:after="20" w:line="240" w:lineRule="auto"/>
              <w:jc w:val="left"/>
            </w:pPr>
            <w:r/>
            <w:r>
              <w:rPr>
                <w:rFonts w:ascii="Tahoma" w:hAnsi="Tahoma"/>
                <w:b w:val="0"/>
                <w:sz w:val="20"/>
              </w:rPr>
              <w:t>4</w:t>
            </w:r>
          </w:p>
        </w:tc>
        <w:tc>
          <w:tcPr>
            <w:tcW w:type="dxa" w:w="907"/>
          </w:tcPr>
          <w:p>
            <w:pPr>
              <w:keepNext/>
              <w:spacing w:after="20" w:line="240" w:lineRule="auto"/>
              <w:jc w:val="left"/>
            </w:pPr>
            <w:r/>
            <w:r>
              <w:rPr>
                <w:rFonts w:ascii="Tahoma" w:hAnsi="Tahoma"/>
                <w:b w:val="0"/>
                <w:sz w:val="20"/>
              </w:rPr>
              <w:t>^</w:t>
            </w:r>
          </w:p>
        </w:tc>
        <w:tc>
          <w:tcPr>
            <w:tcW w:type="dxa" w:w="3742"/>
          </w:tcPr>
          <w:p>
            <w:pPr>
              <w:keepNext/>
              <w:spacing w:after="20" w:line="240" w:lineRule="auto"/>
              <w:jc w:val="left"/>
            </w:pPr>
            <w:r/>
            <w:r>
              <w:rPr>
                <w:rFonts w:ascii="Tahoma" w:hAnsi="Tahoma"/>
                <w:b w:val="0"/>
                <w:sz w:val="20"/>
              </w:rPr>
              <w:t>operator ^: push on the operator stack</w:t>
            </w:r>
          </w:p>
        </w:tc>
        <w:tc>
          <w:tcPr>
            <w:tcW w:type="dxa" w:w="1701"/>
          </w:tcPr>
          <w:p>
            <w:pPr>
              <w:keepNext/>
              <w:spacing w:after="20" w:line="240" w:lineRule="auto"/>
              <w:jc w:val="left"/>
            </w:pPr>
            <w:r/>
            <w:r>
              <w:rPr>
                <w:rFonts w:ascii="Tahoma" w:hAnsi="Tahoma"/>
                <w:b w:val="0"/>
                <w:sz w:val="20"/>
              </w:rPr>
              <w:t>[2, 3]</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keepNext/>
              <w:spacing w:after="20" w:line="240" w:lineRule="auto"/>
              <w:jc w:val="left"/>
            </w:pPr>
            <w:r/>
            <w:r>
              <w:rPr>
                <w:rFonts w:ascii="Tahoma" w:hAnsi="Tahoma"/>
                <w:b w:val="0"/>
                <w:sz w:val="20"/>
              </w:rPr>
              <w:t>5</w:t>
            </w:r>
          </w:p>
        </w:tc>
        <w:tc>
          <w:tcPr>
            <w:tcW w:type="dxa" w:w="907"/>
          </w:tcPr>
          <w:p>
            <w:pPr>
              <w:keepNext/>
              <w:spacing w:after="20" w:line="240" w:lineRule="auto"/>
              <w:jc w:val="left"/>
            </w:pPr>
            <w:r/>
            <w:r>
              <w:rPr>
                <w:rFonts w:ascii="Tahoma" w:hAnsi="Tahoma"/>
                <w:b w:val="0"/>
                <w:sz w:val="20"/>
              </w:rPr>
              <w:t>2</w:t>
            </w:r>
          </w:p>
        </w:tc>
        <w:tc>
          <w:tcPr>
            <w:tcW w:type="dxa" w:w="3742"/>
          </w:tcPr>
          <w:p>
            <w:pPr>
              <w:keepNext/>
              <w:spacing w:after="20" w:line="240" w:lineRule="auto"/>
              <w:jc w:val="left"/>
            </w:pPr>
            <w:r/>
            <w:r>
              <w:rPr>
                <w:rFonts w:ascii="Tahoma" w:hAnsi="Tahoma"/>
                <w:b w:val="0"/>
                <w:sz w:val="20"/>
              </w:rPr>
              <w:t>number 2: push on the value stack</w:t>
            </w:r>
          </w:p>
        </w:tc>
        <w:tc>
          <w:tcPr>
            <w:tcW w:type="dxa" w:w="1701"/>
          </w:tcPr>
          <w:p>
            <w:pPr>
              <w:keepNext/>
              <w:spacing w:after="20" w:line="240" w:lineRule="auto"/>
              <w:jc w:val="left"/>
            </w:pPr>
            <w:r/>
            <w:r>
              <w:rPr>
                <w:rFonts w:ascii="Tahoma" w:hAnsi="Tahoma"/>
                <w:b w:val="0"/>
                <w:sz w:val="20"/>
              </w:rPr>
              <w:t>[2, 3, 2]</w:t>
            </w:r>
          </w:p>
        </w:tc>
        <w:tc>
          <w:tcPr>
            <w:tcW w:type="dxa" w:w="1928"/>
          </w:tcPr>
          <w:p>
            <w:pPr>
              <w:keepNext/>
              <w:spacing w:after="20" w:line="240" w:lineRule="auto"/>
              <w:jc w:val="left"/>
            </w:pPr>
            <w:r/>
            <w:r>
              <w:rPr>
                <w:rFonts w:ascii="Tahoma" w:hAnsi="Tahoma"/>
                <w:b w:val="0"/>
                <w:sz w:val="20"/>
              </w:rPr>
              <w:t>[^, ^]</w:t>
            </w:r>
          </w:p>
        </w:tc>
      </w:tr>
      <w:tr>
        <w:trPr>
          <w:cantSplit/>
        </w:trPr>
        <w:tc>
          <w:tcPr>
            <w:tcW w:type="dxa" w:w="737"/>
          </w:tcPr>
          <w:p>
            <w:pPr>
              <w:spacing w:after="20" w:line="240" w:lineRule="auto"/>
              <w:jc w:val="left"/>
            </w:pPr>
            <w:r/>
            <w:r>
              <w:rPr>
                <w:rFonts w:ascii="Tahoma" w:hAnsi="Tahoma"/>
                <w:b w:val="0"/>
                <w:sz w:val="20"/>
              </w:rPr>
              <w:t>6</w:t>
            </w:r>
          </w:p>
        </w:tc>
        <w:tc>
          <w:tcPr>
            <w:tcW w:type="dxa" w:w="907"/>
          </w:tcPr>
          <w:p>
            <w:pPr>
              <w:spacing w:after="20" w:line="240" w:lineRule="auto"/>
              <w:jc w:val="left"/>
            </w:pPr>
            <w:r/>
            <w:r>
              <w:rPr>
                <w:rFonts w:ascii="Tahoma" w:hAnsi="Tahoma"/>
                <w:b w:val="0"/>
                <w:sz w:val="20"/>
              </w:rPr>
              <w:t>end</w:t>
            </w:r>
          </w:p>
        </w:tc>
        <w:tc>
          <w:tcPr>
            <w:tcW w:type="dxa" w:w="3742"/>
          </w:tcPr>
          <w:p>
            <w:pPr>
              <w:spacing w:after="20" w:line="240" w:lineRule="auto"/>
              <w:jc w:val="left"/>
            </w:pPr>
            <w:r/>
            <w:r>
              <w:rPr>
                <w:rFonts w:ascii="Tahoma" w:hAnsi="Tahoma"/>
                <w:b w:val="0"/>
                <w:sz w:val="20"/>
              </w:rPr>
              <w:t>apply 3 ^ 2 = 9; apply 2 ^ 9 = 512</w:t>
            </w:r>
          </w:p>
        </w:tc>
        <w:tc>
          <w:tcPr>
            <w:tcW w:type="dxa" w:w="1701"/>
          </w:tcPr>
          <w:p>
            <w:pPr>
              <w:spacing w:after="20" w:line="240" w:lineRule="auto"/>
              <w:jc w:val="left"/>
            </w:pPr>
            <w:r/>
            <w:r>
              <w:rPr>
                <w:rFonts w:ascii="Tahoma" w:hAnsi="Tahoma"/>
                <w:b w:val="0"/>
                <w:sz w:val="20"/>
              </w:rPr>
              <w:t>[512]</w:t>
            </w:r>
          </w:p>
        </w:tc>
        <w:tc>
          <w:tcPr>
            <w:tcW w:type="dxa" w:w="1928"/>
          </w:tcPr>
          <w:p>
            <w:pPr>
              <w:spacing w:after="20" w:line="240" w:lineRule="auto"/>
              <w:jc w:val="left"/>
            </w:pPr>
            <w:r/>
            <w:r>
              <w:rPr>
                <w:rFonts w:ascii="Tahoma" w:hAnsi="Tahoma"/>
                <w:b w:val="0"/>
                <w:sz w:val="20"/>
              </w:rPr>
              <w:t>[]</w:t>
            </w:r>
          </w:p>
        </w:tc>
      </w:tr>
    </w:tbl>
    <w:p>
      <w:pPr>
        <w:spacing w:after="160"/>
        <w:jc w:val="center"/>
      </w:pPr>
      <w:r>
        <w:rPr>
          <w:rFonts w:ascii="Tahoma" w:hAnsi="Tahoma"/>
          <w:b w:val="0"/>
          <w:i/>
        </w:rPr>
        <w:t>Table 3: Power is worked right to left</w:t>
      </w:r>
    </w:p>
    <w:p>
      <w:pPr>
        <w:keepNext/>
        <w:spacing w:before="120"/>
        <w:jc w:val="left"/>
      </w:pPr>
      <w:r>
        <w:rPr>
          <w:rFonts w:ascii="Tahoma" w:hAnsi="Tahoma"/>
          <w:b/>
          <w:i w:val="0"/>
        </w:rPr>
        <w:t>2.4 A third stack: finding where brackets go wrong</w:t>
      </w:r>
    </w:p>
    <w:p>
      <w:pPr>
        <w:keepNext/>
        <w:jc w:val="both"/>
      </w:pPr>
      <w:r>
        <w:rPr>
          <w:rFonts w:ascii="Tahoma" w:hAnsi="Tahoma"/>
          <w:b w:val="0"/>
          <w:i w:val="0"/>
        </w:rPr>
        <w:t xml:space="preserve">Before any calculation, a third stack checks the brackets. Each open bracket pushes its </w:t>
      </w:r>
      <w:r>
        <w:rPr>
          <w:rFonts w:ascii="Tahoma" w:hAnsi="Tahoma"/>
          <w:b/>
          <w:i w:val="0"/>
        </w:rPr>
        <w:t>position</w:t>
      </w:r>
      <w:r>
        <w:rPr>
          <w:rFonts w:ascii="Tahoma" w:hAnsi="Tahoma"/>
          <w:b w:val="0"/>
          <w:i w:val="0"/>
        </w:rPr>
        <w:t xml:space="preserve"> in the line. Each close bracket must pop a position. If a close bracket arrives and the stack is empty, there is an extra close bracket. If the stack is not empty at the end, the position on top is the open bracket that was never closed. Pushing positions instead of the bracket characters costs nothing extra, but it lets the program say exactly where the mistake is. Tables 4 and 5 show two faulty expressions.</w:t>
      </w:r>
    </w:p>
    <w:tbl>
      <w:tblPr>
        <w:tblStyle w:val="TableGrid"/>
        <w:tblW w:type="auto" w:w="0"/>
        <w:tblLayout w:type="fixed"/>
        <w:tblLook w:firstColumn="1" w:firstRow="1" w:lastColumn="0" w:lastRow="0" w:noHBand="0" w:noVBand="1" w:val="04A0"/>
        <w:tblLayout w:type="fixed"/>
      </w:tblPr>
      <w:tblGrid>
        <w:gridCol w:w="1134"/>
        <w:gridCol w:w="964"/>
        <w:gridCol w:w="4479"/>
        <w:gridCol w:w="2438"/>
      </w:tblGrid>
      <w:tr>
        <w:trPr>
          <w:cantSplit/>
          <w:tblHeader/>
        </w:trPr>
        <w:tc>
          <w:tcPr>
            <w:tcW w:type="dxa" w:w="1134"/>
            <w:shd w:val="clear" w:fill="D9E2F3"/>
          </w:tcPr>
          <w:p>
            <w:pPr>
              <w:keepNext/>
              <w:spacing w:after="20" w:line="240" w:lineRule="auto"/>
              <w:jc w:val="left"/>
            </w:pPr>
            <w:r/>
            <w:r>
              <w:rPr>
                <w:rFonts w:ascii="Tahoma" w:hAnsi="Tahoma"/>
                <w:b/>
                <w:sz w:val="20"/>
              </w:rPr>
              <w:t>Position</w:t>
            </w:r>
          </w:p>
        </w:tc>
        <w:tc>
          <w:tcPr>
            <w:tcW w:type="dxa" w:w="964"/>
            <w:shd w:val="clear" w:fill="D9E2F3"/>
          </w:tcPr>
          <w:p>
            <w:pPr>
              <w:keepNext/>
              <w:spacing w:after="20" w:line="240" w:lineRule="auto"/>
              <w:jc w:val="left"/>
            </w:pPr>
            <w:r/>
            <w:r>
              <w:rPr>
                <w:rFonts w:ascii="Tahoma" w:hAnsi="Tahoma"/>
                <w:b/>
                <w:sz w:val="20"/>
              </w:rPr>
              <w:t>Char</w:t>
            </w:r>
          </w:p>
        </w:tc>
        <w:tc>
          <w:tcPr>
            <w:tcW w:type="dxa" w:w="4479"/>
            <w:shd w:val="clear" w:fill="D9E2F3"/>
          </w:tcPr>
          <w:p>
            <w:pPr>
              <w:keepNext/>
              <w:spacing w:after="20" w:line="240" w:lineRule="auto"/>
              <w:jc w:val="left"/>
            </w:pPr>
            <w:r/>
            <w:r>
              <w:rPr>
                <w:rFonts w:ascii="Tahoma" w:hAnsi="Tahoma"/>
                <w:b/>
                <w:sz w:val="20"/>
              </w:rPr>
              <w:t>Action</w:t>
            </w:r>
          </w:p>
        </w:tc>
        <w:tc>
          <w:tcPr>
            <w:tcW w:type="dxa" w:w="2438"/>
            <w:shd w:val="clear" w:fill="D9E2F3"/>
          </w:tcPr>
          <w:p>
            <w:pPr>
              <w:keepNext/>
              <w:spacing w:after="20" w:line="240" w:lineRule="auto"/>
              <w:jc w:val="left"/>
            </w:pPr>
            <w:r/>
            <w:r>
              <w:rPr>
                <w:rFonts w:ascii="Tahoma" w:hAnsi="Tahoma"/>
                <w:b/>
                <w:sz w:val="20"/>
              </w:rPr>
              <w:t>Stack of open positions</w:t>
            </w:r>
          </w:p>
        </w:tc>
      </w:tr>
      <w:tr>
        <w:trPr>
          <w:cantSplit/>
        </w:trPr>
        <w:tc>
          <w:tcPr>
            <w:tcW w:type="dxa" w:w="1134"/>
          </w:tcPr>
          <w:p>
            <w:pPr>
              <w:keepNext/>
              <w:spacing w:after="20" w:line="240" w:lineRule="auto"/>
              <w:jc w:val="left"/>
            </w:pPr>
            <w:r/>
            <w:r>
              <w:rPr>
                <w:rFonts w:ascii="Tahoma" w:hAnsi="Tahoma"/>
                <w:b w:val="0"/>
                <w:sz w:val="20"/>
              </w:rPr>
              <w:t>1</w:t>
            </w:r>
          </w:p>
        </w:tc>
        <w:tc>
          <w:tcPr>
            <w:tcW w:type="dxa" w:w="964"/>
          </w:tcPr>
          <w:p>
            <w:pPr>
              <w:keepNext/>
              <w:spacing w:after="20" w:line="240" w:lineRule="auto"/>
              <w:jc w:val="left"/>
            </w:pPr>
            <w:r/>
            <w:r>
              <w:rPr>
                <w:rFonts w:ascii="Tahoma" w:hAnsi="Tahoma"/>
                <w:b w:val="0"/>
                <w:sz w:val="20"/>
              </w:rPr>
              <w:t>(</w:t>
            </w:r>
          </w:p>
        </w:tc>
        <w:tc>
          <w:tcPr>
            <w:tcW w:type="dxa" w:w="4479"/>
          </w:tcPr>
          <w:p>
            <w:pPr>
              <w:keepNext/>
              <w:spacing w:after="20" w:line="240" w:lineRule="auto"/>
              <w:jc w:val="left"/>
            </w:pPr>
            <w:r/>
            <w:r>
              <w:rPr>
                <w:rFonts w:ascii="Tahoma" w:hAnsi="Tahoma"/>
                <w:b w:val="0"/>
                <w:sz w:val="20"/>
              </w:rPr>
              <w:t>open bracket: push its position</w:t>
            </w:r>
          </w:p>
        </w:tc>
        <w:tc>
          <w:tcPr>
            <w:tcW w:type="dxa" w:w="2438"/>
          </w:tcPr>
          <w:p>
            <w:pPr>
              <w:keepNext/>
              <w:spacing w:after="20" w:line="240" w:lineRule="auto"/>
              <w:jc w:val="left"/>
            </w:pPr>
            <w:r/>
            <w:r>
              <w:rPr>
                <w:rFonts w:ascii="Tahoma" w:hAnsi="Tahoma"/>
                <w:b w:val="0"/>
                <w:sz w:val="20"/>
              </w:rPr>
              <w:t>[1]</w:t>
            </w:r>
          </w:p>
        </w:tc>
      </w:tr>
      <w:tr>
        <w:trPr>
          <w:cantSplit/>
        </w:trPr>
        <w:tc>
          <w:tcPr>
            <w:tcW w:type="dxa" w:w="1134"/>
          </w:tcPr>
          <w:p>
            <w:pPr>
              <w:keepNext/>
              <w:spacing w:after="20" w:line="240" w:lineRule="auto"/>
              <w:jc w:val="left"/>
            </w:pPr>
            <w:r/>
            <w:r>
              <w:rPr>
                <w:rFonts w:ascii="Tahoma" w:hAnsi="Tahoma"/>
                <w:b w:val="0"/>
                <w:sz w:val="20"/>
              </w:rPr>
              <w:t>2</w:t>
            </w:r>
          </w:p>
        </w:tc>
        <w:tc>
          <w:tcPr>
            <w:tcW w:type="dxa" w:w="964"/>
          </w:tcPr>
          <w:p>
            <w:pPr>
              <w:keepNext/>
              <w:spacing w:after="20" w:line="240" w:lineRule="auto"/>
              <w:jc w:val="left"/>
            </w:pPr>
            <w:r/>
            <w:r>
              <w:rPr>
                <w:rFonts w:ascii="Tahoma" w:hAnsi="Tahoma"/>
                <w:b w:val="0"/>
                <w:sz w:val="20"/>
              </w:rPr>
              <w:t>(</w:t>
            </w:r>
          </w:p>
        </w:tc>
        <w:tc>
          <w:tcPr>
            <w:tcW w:type="dxa" w:w="4479"/>
          </w:tcPr>
          <w:p>
            <w:pPr>
              <w:keepNext/>
              <w:spacing w:after="20" w:line="240" w:lineRule="auto"/>
              <w:jc w:val="left"/>
            </w:pPr>
            <w:r/>
            <w:r>
              <w:rPr>
                <w:rFonts w:ascii="Tahoma" w:hAnsi="Tahoma"/>
                <w:b w:val="0"/>
                <w:sz w:val="20"/>
              </w:rPr>
              <w:t>open bracket: push its position</w:t>
            </w:r>
          </w:p>
        </w:tc>
        <w:tc>
          <w:tcPr>
            <w:tcW w:type="dxa" w:w="2438"/>
          </w:tcPr>
          <w:p>
            <w:pPr>
              <w:keepNext/>
              <w:spacing w:after="20" w:line="240" w:lineRule="auto"/>
              <w:jc w:val="left"/>
            </w:pPr>
            <w:r/>
            <w:r>
              <w:rPr>
                <w:rFonts w:ascii="Tahoma" w:hAnsi="Tahoma"/>
                <w:b w:val="0"/>
                <w:sz w:val="20"/>
              </w:rPr>
              <w:t>[1, 2]</w:t>
            </w:r>
          </w:p>
        </w:tc>
      </w:tr>
      <w:tr>
        <w:trPr>
          <w:cantSplit/>
        </w:trPr>
        <w:tc>
          <w:tcPr>
            <w:tcW w:type="dxa" w:w="1134"/>
          </w:tcPr>
          <w:p>
            <w:pPr>
              <w:keepNext/>
              <w:spacing w:after="20" w:line="240" w:lineRule="auto"/>
              <w:jc w:val="left"/>
            </w:pPr>
            <w:r/>
            <w:r>
              <w:rPr>
                <w:rFonts w:ascii="Tahoma" w:hAnsi="Tahoma"/>
                <w:b w:val="0"/>
                <w:sz w:val="20"/>
              </w:rPr>
              <w:t>8</w:t>
            </w:r>
          </w:p>
        </w:tc>
        <w:tc>
          <w:tcPr>
            <w:tcW w:type="dxa" w:w="964"/>
          </w:tcPr>
          <w:p>
            <w:pPr>
              <w:keepNext/>
              <w:spacing w:after="20" w:line="240" w:lineRule="auto"/>
              <w:jc w:val="left"/>
            </w:pPr>
            <w:r/>
            <w:r>
              <w:rPr>
                <w:rFonts w:ascii="Tahoma" w:hAnsi="Tahoma"/>
                <w:b w:val="0"/>
                <w:sz w:val="20"/>
              </w:rPr>
              <w:t>)</w:t>
            </w:r>
          </w:p>
        </w:tc>
        <w:tc>
          <w:tcPr>
            <w:tcW w:type="dxa" w:w="4479"/>
          </w:tcPr>
          <w:p>
            <w:pPr>
              <w:keepNext/>
              <w:spacing w:after="20" w:line="240" w:lineRule="auto"/>
              <w:jc w:val="left"/>
            </w:pPr>
            <w:r/>
            <w:r>
              <w:rPr>
                <w:rFonts w:ascii="Tahoma" w:hAnsi="Tahoma"/>
                <w:b w:val="0"/>
                <w:sz w:val="20"/>
              </w:rPr>
              <w:t>close bracket: pop the matching position</w:t>
            </w:r>
          </w:p>
        </w:tc>
        <w:tc>
          <w:tcPr>
            <w:tcW w:type="dxa" w:w="2438"/>
          </w:tcPr>
          <w:p>
            <w:pPr>
              <w:keepNext/>
              <w:spacing w:after="20" w:line="240" w:lineRule="auto"/>
              <w:jc w:val="left"/>
            </w:pPr>
            <w:r/>
            <w:r>
              <w:rPr>
                <w:rFonts w:ascii="Tahoma" w:hAnsi="Tahoma"/>
                <w:b w:val="0"/>
                <w:sz w:val="20"/>
              </w:rPr>
              <w:t>[1]</w:t>
            </w:r>
          </w:p>
        </w:tc>
      </w:tr>
      <w:tr>
        <w:trPr>
          <w:cantSplit/>
        </w:trPr>
        <w:tc>
          <w:tcPr>
            <w:tcW w:type="dxa" w:w="1134"/>
          </w:tcPr>
          <w:p>
            <w:pPr>
              <w:spacing w:after="20" w:line="240" w:lineRule="auto"/>
              <w:jc w:val="left"/>
            </w:pPr>
            <w:r/>
            <w:r>
              <w:rPr>
                <w:rFonts w:ascii="Tahoma" w:hAnsi="Tahoma"/>
                <w:b w:val="0"/>
                <w:sz w:val="20"/>
              </w:rPr>
              <w:t>end</w:t>
            </w:r>
          </w:p>
        </w:tc>
        <w:tc>
          <w:tcPr>
            <w:tcW w:type="dxa" w:w="964"/>
          </w:tcPr>
          <w:p>
            <w:pPr>
              <w:spacing w:after="20" w:line="240" w:lineRule="auto"/>
              <w:jc w:val="left"/>
            </w:pPr>
            <w:r/>
            <w:r>
              <w:rPr>
                <w:rFonts w:ascii="Tahoma" w:hAnsi="Tahoma"/>
                <w:b w:val="0"/>
                <w:sz w:val="20"/>
              </w:rPr>
              <w:t>-</w:t>
            </w:r>
          </w:p>
        </w:tc>
        <w:tc>
          <w:tcPr>
            <w:tcW w:type="dxa" w:w="4479"/>
          </w:tcPr>
          <w:p>
            <w:pPr>
              <w:spacing w:after="20" w:line="240" w:lineRule="auto"/>
              <w:jc w:val="left"/>
            </w:pPr>
            <w:r/>
            <w:r>
              <w:rPr>
                <w:rFonts w:ascii="Tahoma" w:hAnsi="Tahoma"/>
                <w:b w:val="0"/>
                <w:sz w:val="20"/>
              </w:rPr>
              <w:t>stack still holds 1: that '(' is never closed: error</w:t>
            </w:r>
          </w:p>
        </w:tc>
        <w:tc>
          <w:tcPr>
            <w:tcW w:type="dxa" w:w="2438"/>
          </w:tcPr>
          <w:p>
            <w:pPr>
              <w:spacing w:after="20" w:line="240" w:lineRule="auto"/>
              <w:jc w:val="left"/>
            </w:pPr>
            <w:r/>
            <w:r>
              <w:rPr>
                <w:rFonts w:ascii="Tahoma" w:hAnsi="Tahoma"/>
                <w:b w:val="0"/>
                <w:sz w:val="20"/>
              </w:rPr>
              <w:t>[1]</w:t>
            </w:r>
          </w:p>
        </w:tc>
      </w:tr>
    </w:tbl>
    <w:p>
      <w:pPr>
        <w:spacing w:after="160"/>
        <w:jc w:val="center"/>
      </w:pPr>
      <w:r>
        <w:rPr>
          <w:rFonts w:ascii="Tahoma" w:hAnsi="Tahoma"/>
          <w:b w:val="0"/>
          <w:i/>
        </w:rPr>
        <w:t>Table 4: Checking ((2 + 3): the '(' at position 1 is never closed</w:t>
      </w:r>
    </w:p>
    <w:tbl>
      <w:tblPr>
        <w:tblStyle w:val="TableGrid"/>
        <w:tblW w:type="auto" w:w="0"/>
        <w:tblLayout w:type="fixed"/>
        <w:tblLook w:firstColumn="1" w:firstRow="1" w:lastColumn="0" w:lastRow="0" w:noHBand="0" w:noVBand="1" w:val="04A0"/>
        <w:tblLayout w:type="fixed"/>
      </w:tblPr>
      <w:tblGrid>
        <w:gridCol w:w="1134"/>
        <w:gridCol w:w="964"/>
        <w:gridCol w:w="4479"/>
        <w:gridCol w:w="2438"/>
      </w:tblGrid>
      <w:tr>
        <w:trPr>
          <w:cantSplit/>
          <w:tblHeader/>
        </w:trPr>
        <w:tc>
          <w:tcPr>
            <w:tcW w:type="dxa" w:w="1134"/>
            <w:shd w:val="clear" w:fill="D9E2F3"/>
          </w:tcPr>
          <w:p>
            <w:pPr>
              <w:keepNext/>
              <w:spacing w:after="20" w:line="240" w:lineRule="auto"/>
              <w:jc w:val="left"/>
            </w:pPr>
            <w:r/>
            <w:r>
              <w:rPr>
                <w:rFonts w:ascii="Tahoma" w:hAnsi="Tahoma"/>
                <w:b/>
                <w:sz w:val="20"/>
              </w:rPr>
              <w:t>Position</w:t>
            </w:r>
          </w:p>
        </w:tc>
        <w:tc>
          <w:tcPr>
            <w:tcW w:type="dxa" w:w="964"/>
            <w:shd w:val="clear" w:fill="D9E2F3"/>
          </w:tcPr>
          <w:p>
            <w:pPr>
              <w:keepNext/>
              <w:spacing w:after="20" w:line="240" w:lineRule="auto"/>
              <w:jc w:val="left"/>
            </w:pPr>
            <w:r/>
            <w:r>
              <w:rPr>
                <w:rFonts w:ascii="Tahoma" w:hAnsi="Tahoma"/>
                <w:b/>
                <w:sz w:val="20"/>
              </w:rPr>
              <w:t>Char</w:t>
            </w:r>
          </w:p>
        </w:tc>
        <w:tc>
          <w:tcPr>
            <w:tcW w:type="dxa" w:w="4479"/>
            <w:shd w:val="clear" w:fill="D9E2F3"/>
          </w:tcPr>
          <w:p>
            <w:pPr>
              <w:keepNext/>
              <w:spacing w:after="20" w:line="240" w:lineRule="auto"/>
              <w:jc w:val="left"/>
            </w:pPr>
            <w:r/>
            <w:r>
              <w:rPr>
                <w:rFonts w:ascii="Tahoma" w:hAnsi="Tahoma"/>
                <w:b/>
                <w:sz w:val="20"/>
              </w:rPr>
              <w:t>Action</w:t>
            </w:r>
          </w:p>
        </w:tc>
        <w:tc>
          <w:tcPr>
            <w:tcW w:type="dxa" w:w="2438"/>
            <w:shd w:val="clear" w:fill="D9E2F3"/>
          </w:tcPr>
          <w:p>
            <w:pPr>
              <w:keepNext/>
              <w:spacing w:after="20" w:line="240" w:lineRule="auto"/>
              <w:jc w:val="left"/>
            </w:pPr>
            <w:r/>
            <w:r>
              <w:rPr>
                <w:rFonts w:ascii="Tahoma" w:hAnsi="Tahoma"/>
                <w:b/>
                <w:sz w:val="20"/>
              </w:rPr>
              <w:t>Stack of open positions</w:t>
            </w:r>
          </w:p>
        </w:tc>
      </w:tr>
      <w:tr>
        <w:trPr>
          <w:cantSplit/>
        </w:trPr>
        <w:tc>
          <w:tcPr>
            <w:tcW w:type="dxa" w:w="1134"/>
          </w:tcPr>
          <w:p>
            <w:pPr>
              <w:keepNext/>
              <w:spacing w:after="20" w:line="240" w:lineRule="auto"/>
              <w:jc w:val="left"/>
            </w:pPr>
            <w:r/>
            <w:r>
              <w:rPr>
                <w:rFonts w:ascii="Tahoma" w:hAnsi="Tahoma"/>
                <w:b w:val="0"/>
                <w:sz w:val="20"/>
              </w:rPr>
              <w:t>1</w:t>
            </w:r>
          </w:p>
        </w:tc>
        <w:tc>
          <w:tcPr>
            <w:tcW w:type="dxa" w:w="964"/>
          </w:tcPr>
          <w:p>
            <w:pPr>
              <w:keepNext/>
              <w:spacing w:after="20" w:line="240" w:lineRule="auto"/>
              <w:jc w:val="left"/>
            </w:pPr>
            <w:r/>
            <w:r>
              <w:rPr>
                <w:rFonts w:ascii="Tahoma" w:hAnsi="Tahoma"/>
                <w:b w:val="0"/>
                <w:sz w:val="20"/>
              </w:rPr>
              <w:t>(</w:t>
            </w:r>
          </w:p>
        </w:tc>
        <w:tc>
          <w:tcPr>
            <w:tcW w:type="dxa" w:w="4479"/>
          </w:tcPr>
          <w:p>
            <w:pPr>
              <w:keepNext/>
              <w:spacing w:after="20" w:line="240" w:lineRule="auto"/>
              <w:jc w:val="left"/>
            </w:pPr>
            <w:r/>
            <w:r>
              <w:rPr>
                <w:rFonts w:ascii="Tahoma" w:hAnsi="Tahoma"/>
                <w:b w:val="0"/>
                <w:sz w:val="20"/>
              </w:rPr>
              <w:t>open bracket: push its position</w:t>
            </w:r>
          </w:p>
        </w:tc>
        <w:tc>
          <w:tcPr>
            <w:tcW w:type="dxa" w:w="2438"/>
          </w:tcPr>
          <w:p>
            <w:pPr>
              <w:keepNext/>
              <w:spacing w:after="20" w:line="240" w:lineRule="auto"/>
              <w:jc w:val="left"/>
            </w:pPr>
            <w:r/>
            <w:r>
              <w:rPr>
                <w:rFonts w:ascii="Tahoma" w:hAnsi="Tahoma"/>
                <w:b w:val="0"/>
                <w:sz w:val="20"/>
              </w:rPr>
              <w:t>[1]</w:t>
            </w:r>
          </w:p>
        </w:tc>
      </w:tr>
      <w:tr>
        <w:trPr>
          <w:cantSplit/>
        </w:trPr>
        <w:tc>
          <w:tcPr>
            <w:tcW w:type="dxa" w:w="1134"/>
          </w:tcPr>
          <w:p>
            <w:pPr>
              <w:keepNext/>
              <w:spacing w:after="20" w:line="240" w:lineRule="auto"/>
              <w:jc w:val="left"/>
            </w:pPr>
            <w:r/>
            <w:r>
              <w:rPr>
                <w:rFonts w:ascii="Tahoma" w:hAnsi="Tahoma"/>
                <w:b w:val="0"/>
                <w:sz w:val="20"/>
              </w:rPr>
              <w:t>7</w:t>
            </w:r>
          </w:p>
        </w:tc>
        <w:tc>
          <w:tcPr>
            <w:tcW w:type="dxa" w:w="964"/>
          </w:tcPr>
          <w:p>
            <w:pPr>
              <w:keepNext/>
              <w:spacing w:after="20" w:line="240" w:lineRule="auto"/>
              <w:jc w:val="left"/>
            </w:pPr>
            <w:r/>
            <w:r>
              <w:rPr>
                <w:rFonts w:ascii="Tahoma" w:hAnsi="Tahoma"/>
                <w:b w:val="0"/>
                <w:sz w:val="20"/>
              </w:rPr>
              <w:t>)</w:t>
            </w:r>
          </w:p>
        </w:tc>
        <w:tc>
          <w:tcPr>
            <w:tcW w:type="dxa" w:w="4479"/>
          </w:tcPr>
          <w:p>
            <w:pPr>
              <w:keepNext/>
              <w:spacing w:after="20" w:line="240" w:lineRule="auto"/>
              <w:jc w:val="left"/>
            </w:pPr>
            <w:r/>
            <w:r>
              <w:rPr>
                <w:rFonts w:ascii="Tahoma" w:hAnsi="Tahoma"/>
                <w:b w:val="0"/>
                <w:sz w:val="20"/>
              </w:rPr>
              <w:t>close bracket: pop the matching position</w:t>
            </w:r>
          </w:p>
        </w:tc>
        <w:tc>
          <w:tcPr>
            <w:tcW w:type="dxa" w:w="2438"/>
          </w:tcPr>
          <w:p>
            <w:pPr>
              <w:keepNext/>
              <w:spacing w:after="20" w:line="240" w:lineRule="auto"/>
              <w:jc w:val="left"/>
            </w:pPr>
            <w:r/>
            <w:r>
              <w:rPr>
                <w:rFonts w:ascii="Tahoma" w:hAnsi="Tahoma"/>
                <w:b w:val="0"/>
                <w:sz w:val="20"/>
              </w:rPr>
              <w:t>[ ]</w:t>
            </w:r>
          </w:p>
        </w:tc>
      </w:tr>
      <w:tr>
        <w:trPr>
          <w:cantSplit/>
        </w:trPr>
        <w:tc>
          <w:tcPr>
            <w:tcW w:type="dxa" w:w="1134"/>
          </w:tcPr>
          <w:p>
            <w:pPr>
              <w:spacing w:after="20" w:line="240" w:lineRule="auto"/>
              <w:jc w:val="left"/>
            </w:pPr>
            <w:r/>
            <w:r>
              <w:rPr>
                <w:rFonts w:ascii="Tahoma" w:hAnsi="Tahoma"/>
                <w:b w:val="0"/>
                <w:sz w:val="20"/>
              </w:rPr>
              <w:t>8</w:t>
            </w:r>
          </w:p>
        </w:tc>
        <w:tc>
          <w:tcPr>
            <w:tcW w:type="dxa" w:w="964"/>
          </w:tcPr>
          <w:p>
            <w:pPr>
              <w:spacing w:after="20" w:line="240" w:lineRule="auto"/>
              <w:jc w:val="left"/>
            </w:pPr>
            <w:r/>
            <w:r>
              <w:rPr>
                <w:rFonts w:ascii="Tahoma" w:hAnsi="Tahoma"/>
                <w:b w:val="0"/>
                <w:sz w:val="20"/>
              </w:rPr>
              <w:t>)</w:t>
            </w:r>
          </w:p>
        </w:tc>
        <w:tc>
          <w:tcPr>
            <w:tcW w:type="dxa" w:w="4479"/>
          </w:tcPr>
          <w:p>
            <w:pPr>
              <w:spacing w:after="20" w:line="240" w:lineRule="auto"/>
              <w:jc w:val="left"/>
            </w:pPr>
            <w:r/>
            <w:r>
              <w:rPr>
                <w:rFonts w:ascii="Tahoma" w:hAnsi="Tahoma"/>
                <w:b w:val="0"/>
                <w:sz w:val="20"/>
              </w:rPr>
              <w:t>close bracket, but the stack is EMPTY: error</w:t>
            </w:r>
          </w:p>
        </w:tc>
        <w:tc>
          <w:tcPr>
            <w:tcW w:type="dxa" w:w="2438"/>
          </w:tcPr>
          <w:p>
            <w:pPr>
              <w:spacing w:after="20" w:line="240" w:lineRule="auto"/>
              <w:jc w:val="left"/>
            </w:pPr>
            <w:r/>
            <w:r>
              <w:rPr>
                <w:rFonts w:ascii="Tahoma" w:hAnsi="Tahoma"/>
                <w:b w:val="0"/>
                <w:sz w:val="20"/>
              </w:rPr>
              <w:t>[ ]</w:t>
            </w:r>
          </w:p>
        </w:tc>
      </w:tr>
    </w:tbl>
    <w:p>
      <w:pPr>
        <w:spacing w:after="160"/>
        <w:jc w:val="center"/>
      </w:pPr>
      <w:r>
        <w:rPr>
          <w:rFonts w:ascii="Tahoma" w:hAnsi="Tahoma"/>
          <w:b w:val="0"/>
          <w:i/>
        </w:rPr>
        <w:t>Table 5: Checking (2 + 3)): the ')' at position 8 has no partner</w:t>
      </w:r>
    </w:p>
    <w:p>
      <w:pPr>
        <w:keepNext/>
        <w:spacing w:before="120"/>
        <w:jc w:val="left"/>
      </w:pPr>
      <w:r>
        <w:rPr>
          <w:rFonts w:ascii="Tahoma" w:hAnsi="Tahoma"/>
          <w:b/>
          <w:i w:val="0"/>
        </w:rPr>
        <w:t>2.5 Exact arithmetic with fractions</w:t>
      </w:r>
    </w:p>
    <w:p>
      <w:pPr>
        <w:keepNext/>
        <w:jc w:val="both"/>
      </w:pPr>
      <w:r>
        <w:rPr>
          <w:rFonts w:ascii="Tahoma" w:hAnsi="Tahoma"/>
          <w:b w:val="0"/>
          <w:i w:val="0"/>
        </w:rPr>
        <w:t>Ordinary floating-point numbers are stored in binary, and many everyday decimals such as 0.1 cannot be stored exactly. Small errors then appear in results. StackLens stores every number as a fraction using Python's Fraction type: 0.1 becomes 1/10, and 1 / 3 stays 1/3, with nothing lost. The numbers are rounded only once, at the very end, when the result is printed with up to four decimal places. Table 6 compares the two approaches. The right-hand column was produced by the program.</w:t>
      </w:r>
    </w:p>
    <w:tbl>
      <w:tblPr>
        <w:tblStyle w:val="TableGrid"/>
        <w:tblW w:type="auto" w:w="0"/>
        <w:tblLayout w:type="fixed"/>
        <w:tblLook w:firstColumn="1" w:firstRow="1" w:lastColumn="0" w:lastRow="0" w:noHBand="0" w:noVBand="1" w:val="04A0"/>
        <w:tblLayout w:type="fixed"/>
      </w:tblPr>
      <w:tblGrid>
        <w:gridCol w:w="2608"/>
        <w:gridCol w:w="3345"/>
        <w:gridCol w:w="3061"/>
      </w:tblGrid>
      <w:tr>
        <w:trPr>
          <w:cantSplit/>
          <w:tblHeader/>
        </w:trPr>
        <w:tc>
          <w:tcPr>
            <w:tcW w:type="dxa" w:w="2608"/>
            <w:shd w:val="clear" w:fill="D9E2F3"/>
          </w:tcPr>
          <w:p>
            <w:pPr>
              <w:keepNext/>
              <w:spacing w:after="20" w:line="240" w:lineRule="auto"/>
              <w:jc w:val="left"/>
            </w:pPr>
            <w:r/>
            <w:r>
              <w:rPr>
                <w:rFonts w:ascii="Tahoma" w:hAnsi="Tahoma"/>
                <w:b/>
                <w:sz w:val="20"/>
              </w:rPr>
              <w:t>Expression</w:t>
            </w:r>
          </w:p>
        </w:tc>
        <w:tc>
          <w:tcPr>
            <w:tcW w:type="dxa" w:w="3345"/>
            <w:shd w:val="clear" w:fill="D9E2F3"/>
          </w:tcPr>
          <w:p>
            <w:pPr>
              <w:keepNext/>
              <w:spacing w:after="20" w:line="240" w:lineRule="auto"/>
              <w:jc w:val="left"/>
            </w:pPr>
            <w:r/>
            <w:r>
              <w:rPr>
                <w:rFonts w:ascii="Tahoma" w:hAnsi="Tahoma"/>
                <w:b/>
                <w:sz w:val="20"/>
              </w:rPr>
              <w:t>Ordinary floating-point result</w:t>
            </w:r>
          </w:p>
        </w:tc>
        <w:tc>
          <w:tcPr>
            <w:tcW w:type="dxa" w:w="3061"/>
            <w:shd w:val="clear" w:fill="D9E2F3"/>
          </w:tcPr>
          <w:p>
            <w:pPr>
              <w:keepNext/>
              <w:spacing w:after="20" w:line="240" w:lineRule="auto"/>
              <w:jc w:val="left"/>
            </w:pPr>
            <w:r/>
            <w:r>
              <w:rPr>
                <w:rFonts w:ascii="Tahoma" w:hAnsi="Tahoma"/>
                <w:b/>
                <w:sz w:val="20"/>
              </w:rPr>
              <w:t>StackLens result (exact)</w:t>
            </w:r>
          </w:p>
        </w:tc>
      </w:tr>
      <w:tr>
        <w:trPr>
          <w:cantSplit/>
        </w:trPr>
        <w:tc>
          <w:tcPr>
            <w:tcW w:type="dxa" w:w="2608"/>
          </w:tcPr>
          <w:p>
            <w:pPr>
              <w:keepNext/>
              <w:spacing w:after="20" w:line="240" w:lineRule="auto"/>
              <w:jc w:val="left"/>
            </w:pPr>
            <w:r/>
            <w:r>
              <w:rPr>
                <w:rFonts w:ascii="Tahoma" w:hAnsi="Tahoma"/>
                <w:b w:val="0"/>
                <w:sz w:val="20"/>
              </w:rPr>
              <w:t>0.1 + 0.2</w:t>
            </w:r>
          </w:p>
        </w:tc>
        <w:tc>
          <w:tcPr>
            <w:tcW w:type="dxa" w:w="3345"/>
          </w:tcPr>
          <w:p>
            <w:pPr>
              <w:keepNext/>
              <w:spacing w:after="20" w:line="240" w:lineRule="auto"/>
              <w:jc w:val="left"/>
            </w:pPr>
            <w:r/>
            <w:r>
              <w:rPr>
                <w:rFonts w:ascii="Tahoma" w:hAnsi="Tahoma"/>
                <w:b w:val="0"/>
                <w:sz w:val="20"/>
              </w:rPr>
              <w:t>0.30000000000000004</w:t>
            </w:r>
          </w:p>
        </w:tc>
        <w:tc>
          <w:tcPr>
            <w:tcW w:type="dxa" w:w="3061"/>
          </w:tcPr>
          <w:p>
            <w:pPr>
              <w:keepNext/>
              <w:spacing w:after="20" w:line="240" w:lineRule="auto"/>
              <w:jc w:val="left"/>
            </w:pPr>
            <w:r/>
            <w:r>
              <w:rPr>
                <w:rFonts w:ascii="Tahoma" w:hAnsi="Tahoma"/>
                <w:b w:val="0"/>
                <w:sz w:val="20"/>
              </w:rPr>
              <w:t>0.3</w:t>
            </w:r>
          </w:p>
        </w:tc>
      </w:tr>
      <w:tr>
        <w:trPr>
          <w:cantSplit/>
        </w:trPr>
        <w:tc>
          <w:tcPr>
            <w:tcW w:type="dxa" w:w="2608"/>
          </w:tcPr>
          <w:p>
            <w:pPr>
              <w:keepNext/>
              <w:spacing w:after="20" w:line="240" w:lineRule="auto"/>
              <w:jc w:val="left"/>
            </w:pPr>
            <w:r/>
            <w:r>
              <w:rPr>
                <w:rFonts w:ascii="Tahoma" w:hAnsi="Tahoma"/>
                <w:b w:val="0"/>
                <w:sz w:val="20"/>
              </w:rPr>
              <w:t>0.1 * 3</w:t>
            </w:r>
          </w:p>
        </w:tc>
        <w:tc>
          <w:tcPr>
            <w:tcW w:type="dxa" w:w="3345"/>
          </w:tcPr>
          <w:p>
            <w:pPr>
              <w:keepNext/>
              <w:spacing w:after="20" w:line="240" w:lineRule="auto"/>
              <w:jc w:val="left"/>
            </w:pPr>
            <w:r/>
            <w:r>
              <w:rPr>
                <w:rFonts w:ascii="Tahoma" w:hAnsi="Tahoma"/>
                <w:b w:val="0"/>
                <w:sz w:val="20"/>
              </w:rPr>
              <w:t>0.30000000000000004</w:t>
            </w:r>
          </w:p>
        </w:tc>
        <w:tc>
          <w:tcPr>
            <w:tcW w:type="dxa" w:w="3061"/>
          </w:tcPr>
          <w:p>
            <w:pPr>
              <w:keepNext/>
              <w:spacing w:after="20" w:line="240" w:lineRule="auto"/>
              <w:jc w:val="left"/>
            </w:pPr>
            <w:r/>
            <w:r>
              <w:rPr>
                <w:rFonts w:ascii="Tahoma" w:hAnsi="Tahoma"/>
                <w:b w:val="0"/>
                <w:sz w:val="20"/>
              </w:rPr>
              <w:t>0.3</w:t>
            </w:r>
          </w:p>
        </w:tc>
      </w:tr>
      <w:tr>
        <w:trPr>
          <w:cantSplit/>
        </w:trPr>
        <w:tc>
          <w:tcPr>
            <w:tcW w:type="dxa" w:w="2608"/>
          </w:tcPr>
          <w:p>
            <w:pPr>
              <w:keepNext/>
              <w:spacing w:after="20" w:line="240" w:lineRule="auto"/>
              <w:jc w:val="left"/>
            </w:pPr>
            <w:r/>
            <w:r>
              <w:rPr>
                <w:rFonts w:ascii="Tahoma" w:hAnsi="Tahoma"/>
                <w:b w:val="0"/>
                <w:sz w:val="20"/>
              </w:rPr>
              <w:t>1000 * (1 + 0.05) ^ 3</w:t>
            </w:r>
          </w:p>
        </w:tc>
        <w:tc>
          <w:tcPr>
            <w:tcW w:type="dxa" w:w="3345"/>
          </w:tcPr>
          <w:p>
            <w:pPr>
              <w:keepNext/>
              <w:spacing w:after="20" w:line="240" w:lineRule="auto"/>
              <w:jc w:val="left"/>
            </w:pPr>
            <w:r/>
            <w:r>
              <w:rPr>
                <w:rFonts w:ascii="Tahoma" w:hAnsi="Tahoma"/>
                <w:b w:val="0"/>
                <w:sz w:val="20"/>
              </w:rPr>
              <w:t>1157.6250000000002</w:t>
            </w:r>
          </w:p>
        </w:tc>
        <w:tc>
          <w:tcPr>
            <w:tcW w:type="dxa" w:w="3061"/>
          </w:tcPr>
          <w:p>
            <w:pPr>
              <w:keepNext/>
              <w:spacing w:after="20" w:line="240" w:lineRule="auto"/>
              <w:jc w:val="left"/>
            </w:pPr>
            <w:r/>
            <w:r>
              <w:rPr>
                <w:rFonts w:ascii="Tahoma" w:hAnsi="Tahoma"/>
                <w:b w:val="0"/>
                <w:sz w:val="20"/>
              </w:rPr>
              <w:t>1157.625</w:t>
            </w:r>
          </w:p>
        </w:tc>
      </w:tr>
      <w:tr>
        <w:trPr>
          <w:cantSplit/>
        </w:trPr>
        <w:tc>
          <w:tcPr>
            <w:tcW w:type="dxa" w:w="2608"/>
          </w:tcPr>
          <w:p>
            <w:pPr>
              <w:spacing w:after="20" w:line="240" w:lineRule="auto"/>
              <w:jc w:val="left"/>
            </w:pPr>
            <w:r/>
            <w:r>
              <w:rPr>
                <w:rFonts w:ascii="Tahoma" w:hAnsi="Tahoma"/>
                <w:b w:val="0"/>
                <w:sz w:val="20"/>
              </w:rPr>
              <w:t>(98.6 - 32) * 5 / 9</w:t>
            </w:r>
          </w:p>
        </w:tc>
        <w:tc>
          <w:tcPr>
            <w:tcW w:type="dxa" w:w="3345"/>
          </w:tcPr>
          <w:p>
            <w:pPr>
              <w:spacing w:after="20" w:line="240" w:lineRule="auto"/>
              <w:jc w:val="left"/>
            </w:pPr>
            <w:r/>
            <w:r>
              <w:rPr>
                <w:rFonts w:ascii="Tahoma" w:hAnsi="Tahoma"/>
                <w:b w:val="0"/>
                <w:sz w:val="20"/>
              </w:rPr>
              <w:t>37.0</w:t>
            </w:r>
          </w:p>
        </w:tc>
        <w:tc>
          <w:tcPr>
            <w:tcW w:type="dxa" w:w="3061"/>
          </w:tcPr>
          <w:p>
            <w:pPr>
              <w:spacing w:after="20" w:line="240" w:lineRule="auto"/>
              <w:jc w:val="left"/>
            </w:pPr>
            <w:r/>
            <w:r>
              <w:rPr>
                <w:rFonts w:ascii="Tahoma" w:hAnsi="Tahoma"/>
                <w:b w:val="0"/>
                <w:sz w:val="20"/>
              </w:rPr>
              <w:t>37</w:t>
            </w:r>
          </w:p>
        </w:tc>
      </w:tr>
    </w:tbl>
    <w:p>
      <w:pPr>
        <w:spacing w:after="160"/>
        <w:jc w:val="center"/>
      </w:pPr>
      <w:r>
        <w:rPr>
          <w:rFonts w:ascii="Tahoma" w:hAnsi="Tahoma"/>
          <w:b w:val="0"/>
          <w:i/>
        </w:rPr>
        <w:t>Table 6: Floating-point versus exact fractions</w:t>
      </w:r>
    </w:p>
    <w:p>
      <w:pPr>
        <w:keepNext/>
        <w:spacing w:before="120"/>
        <w:jc w:val="left"/>
      </w:pPr>
      <w:r>
        <w:rPr>
          <w:rFonts w:ascii="Tahoma" w:hAnsi="Tahoma"/>
          <w:b/>
          <w:i w:val="0"/>
        </w:rPr>
        <w:t>2.6 Why stacks matter in computing</w:t>
      </w:r>
    </w:p>
    <w:p>
      <w:pPr>
        <w:spacing w:after="60"/>
        <w:ind w:left="510" w:hanging="283"/>
        <w:jc w:val="both"/>
      </w:pPr>
      <w:r>
        <w:rPr>
          <w:rFonts w:ascii="Tahoma" w:hAnsi="Tahoma"/>
          <w:b w:val="0"/>
          <w:i w:val="0"/>
        </w:rPr>
        <w:t xml:space="preserve">•  </w:t>
      </w:r>
      <w:r>
        <w:rPr>
          <w:rFonts w:ascii="Tahoma" w:hAnsi="Tahoma"/>
          <w:b/>
          <w:i w:val="0"/>
        </w:rPr>
        <w:t>The call stack:</w:t>
      </w:r>
      <w:r>
        <w:rPr>
          <w:rFonts w:ascii="Tahoma" w:hAnsi="Tahoma"/>
          <w:b w:val="0"/>
          <w:i w:val="0"/>
        </w:rPr>
        <w:t xml:space="preserve"> each function call pushes a return address and each return pops it. This is how functions and recursion work.</w:t>
      </w:r>
    </w:p>
    <w:p>
      <w:pPr>
        <w:spacing w:after="60"/>
        <w:ind w:left="510" w:hanging="283"/>
        <w:jc w:val="both"/>
      </w:pPr>
      <w:r>
        <w:rPr>
          <w:rFonts w:ascii="Tahoma" w:hAnsi="Tahoma"/>
          <w:b w:val="0"/>
          <w:i w:val="0"/>
        </w:rPr>
        <w:t xml:space="preserve">•  </w:t>
      </w:r>
      <w:r>
        <w:rPr>
          <w:rFonts w:ascii="Tahoma" w:hAnsi="Tahoma"/>
          <w:b/>
          <w:i w:val="0"/>
        </w:rPr>
        <w:t>Undo and redo:</w:t>
      </w:r>
      <w:r>
        <w:rPr>
          <w:rFonts w:ascii="Tahoma" w:hAnsi="Tahoma"/>
          <w:b w:val="0"/>
          <w:i w:val="0"/>
        </w:rPr>
        <w:t xml:space="preserve"> editors push every change on a stack; undo pops the latest one.</w:t>
      </w:r>
    </w:p>
    <w:p>
      <w:pPr>
        <w:spacing w:after="60"/>
        <w:ind w:left="510" w:hanging="283"/>
        <w:jc w:val="both"/>
      </w:pPr>
      <w:r>
        <w:rPr>
          <w:rFonts w:ascii="Tahoma" w:hAnsi="Tahoma"/>
          <w:b w:val="0"/>
          <w:i w:val="0"/>
        </w:rPr>
        <w:t xml:space="preserve">•  </w:t>
      </w:r>
      <w:r>
        <w:rPr>
          <w:rFonts w:ascii="Tahoma" w:hAnsi="Tahoma"/>
          <w:b/>
          <w:i w:val="0"/>
        </w:rPr>
        <w:t>Browser history:</w:t>
      </w:r>
      <w:r>
        <w:rPr>
          <w:rFonts w:ascii="Tahoma" w:hAnsi="Tahoma"/>
          <w:b w:val="0"/>
          <w:i w:val="0"/>
        </w:rPr>
        <w:t xml:space="preserve"> the back button pops the most recently visited page.</w:t>
      </w:r>
    </w:p>
    <w:p>
      <w:pPr>
        <w:spacing w:after="60"/>
        <w:ind w:left="510" w:hanging="283"/>
        <w:jc w:val="both"/>
      </w:pPr>
      <w:r>
        <w:rPr>
          <w:rFonts w:ascii="Tahoma" w:hAnsi="Tahoma"/>
          <w:b w:val="0"/>
          <w:i w:val="0"/>
        </w:rPr>
        <w:t xml:space="preserve">•  </w:t>
      </w:r>
      <w:r>
        <w:rPr>
          <w:rFonts w:ascii="Tahoma" w:hAnsi="Tahoma"/>
          <w:b/>
          <w:i w:val="0"/>
        </w:rPr>
        <w:t>Compilers and code editors:</w:t>
      </w:r>
      <w:r>
        <w:rPr>
          <w:rFonts w:ascii="Tahoma" w:hAnsi="Tahoma"/>
          <w:b w:val="0"/>
          <w:i w:val="0"/>
        </w:rPr>
        <w:t xml:space="preserve"> stacks match brackets and evaluate expressions, which is exactly what this program does.</w:t>
      </w:r>
    </w:p>
    <w:p>
      <w:pPr>
        <w:spacing w:after="60"/>
        <w:ind w:left="510" w:hanging="283"/>
        <w:jc w:val="both"/>
      </w:pPr>
      <w:r>
        <w:rPr>
          <w:rFonts w:ascii="Tahoma" w:hAnsi="Tahoma"/>
          <w:b w:val="0"/>
          <w:i w:val="0"/>
        </w:rPr>
        <w:t xml:space="preserve">•  </w:t>
      </w:r>
      <w:r>
        <w:rPr>
          <w:rFonts w:ascii="Tahoma" w:hAnsi="Tahoma"/>
          <w:b/>
          <w:i w:val="0"/>
        </w:rPr>
        <w:t>Debugging:</w:t>
      </w:r>
      <w:r>
        <w:rPr>
          <w:rFonts w:ascii="Tahoma" w:hAnsi="Tahoma"/>
          <w:b w:val="0"/>
          <w:i w:val="0"/>
        </w:rPr>
        <w:t xml:space="preserve"> a crash report prints a stack trace, a picture of the call stack at the moment of failure. StackLens applies the same idea to its own work: its trace is a record of both stacks at every step.</w:t>
      </w:r>
    </w:p>
    <w:p>
      <w:pPr>
        <w:spacing w:after="60"/>
        <w:ind w:left="510" w:hanging="283"/>
        <w:jc w:val="both"/>
      </w:pPr>
      <w:r>
        <w:rPr>
          <w:rFonts w:ascii="Tahoma" w:hAnsi="Tahoma"/>
          <w:b w:val="0"/>
          <w:i w:val="0"/>
        </w:rPr>
        <w:t xml:space="preserve">•  </w:t>
      </w:r>
      <w:r>
        <w:rPr>
          <w:rFonts w:ascii="Tahoma" w:hAnsi="Tahoma"/>
          <w:b/>
          <w:i w:val="0"/>
        </w:rPr>
        <w:t>Search and backtracking:</w:t>
      </w:r>
      <w:r>
        <w:rPr>
          <w:rFonts w:ascii="Tahoma" w:hAnsi="Tahoma"/>
          <w:b w:val="0"/>
          <w:i w:val="0"/>
        </w:rPr>
        <w:t xml:space="preserve"> depth-first search, maze solving and puzzle solving keep a stack of places still to try.</w:t>
      </w:r>
    </w:p>
    <w:p>
      <w:pPr>
        <w:keepNext/>
        <w:spacing w:before="240"/>
        <w:jc w:val="left"/>
      </w:pPr>
      <w:r>
        <w:rPr>
          <w:rFonts w:ascii="Tahoma" w:hAnsi="Tahoma"/>
          <w:b/>
          <w:i w:val="0"/>
        </w:rPr>
        <w:t>3. PROGRAM DESIGN</w:t>
      </w:r>
    </w:p>
    <w:p>
      <w:pPr>
        <w:keepNext/>
        <w:spacing w:before="120"/>
        <w:jc w:val="left"/>
      </w:pPr>
      <w:r>
        <w:rPr>
          <w:rFonts w:ascii="Tahoma" w:hAnsi="Tahoma"/>
          <w:b/>
          <w:i w:val="0"/>
        </w:rPr>
        <w:t>3.1 Design goals</w:t>
      </w:r>
    </w:p>
    <w:tbl>
      <w:tblPr>
        <w:tblStyle w:val="TableGrid"/>
        <w:tblW w:type="auto" w:w="0"/>
        <w:tblLayout w:type="fixed"/>
        <w:tblLook w:firstColumn="1" w:firstRow="1" w:lastColumn="0" w:lastRow="0" w:noHBand="0" w:noVBand="1" w:val="04A0"/>
        <w:tblLayout w:type="fixed"/>
      </w:tblPr>
      <w:tblGrid>
        <w:gridCol w:w="1928"/>
        <w:gridCol w:w="7087"/>
      </w:tblGrid>
      <w:tr>
        <w:trPr>
          <w:cantSplit/>
          <w:tblHeader/>
        </w:trPr>
        <w:tc>
          <w:tcPr>
            <w:tcW w:type="dxa" w:w="1928"/>
            <w:shd w:val="clear" w:fill="D9E2F3"/>
          </w:tcPr>
          <w:p>
            <w:pPr>
              <w:keepNext/>
              <w:spacing w:after="20" w:line="240" w:lineRule="auto"/>
              <w:jc w:val="left"/>
            </w:pPr>
            <w:r/>
            <w:r>
              <w:rPr>
                <w:rFonts w:ascii="Tahoma" w:hAnsi="Tahoma"/>
                <w:b/>
                <w:sz w:val="20"/>
              </w:rPr>
              <w:t>Goal</w:t>
            </w:r>
          </w:p>
        </w:tc>
        <w:tc>
          <w:tcPr>
            <w:tcW w:type="dxa" w:w="7087"/>
            <w:shd w:val="clear" w:fill="D9E2F3"/>
          </w:tcPr>
          <w:p>
            <w:pPr>
              <w:keepNext/>
              <w:spacing w:after="20" w:line="240" w:lineRule="auto"/>
              <w:jc w:val="left"/>
            </w:pPr>
            <w:r/>
            <w:r>
              <w:rPr>
                <w:rFonts w:ascii="Tahoma" w:hAnsi="Tahoma"/>
                <w:b/>
                <w:sz w:val="20"/>
              </w:rPr>
              <w:t>How the design achieves it</w:t>
            </w:r>
          </w:p>
        </w:tc>
      </w:tr>
      <w:tr>
        <w:trPr>
          <w:cantSplit/>
        </w:trPr>
        <w:tc>
          <w:tcPr>
            <w:tcW w:type="dxa" w:w="1928"/>
          </w:tcPr>
          <w:p>
            <w:pPr>
              <w:keepNext/>
              <w:spacing w:after="20" w:line="240" w:lineRule="auto"/>
              <w:jc w:val="left"/>
            </w:pPr>
            <w:r/>
            <w:r>
              <w:rPr>
                <w:rFonts w:ascii="Tahoma" w:hAnsi="Tahoma"/>
                <w:b w:val="0"/>
                <w:sz w:val="20"/>
              </w:rPr>
              <w:t>Correctness</w:t>
            </w:r>
          </w:p>
        </w:tc>
        <w:tc>
          <w:tcPr>
            <w:tcW w:type="dxa" w:w="7087"/>
          </w:tcPr>
          <w:p>
            <w:pPr>
              <w:keepNext/>
              <w:spacing w:after="20" w:line="240" w:lineRule="auto"/>
              <w:jc w:val="left"/>
            </w:pPr>
            <w:r/>
            <w:r>
              <w:rPr>
                <w:rFonts w:ascii="Tahoma" w:hAnsi="Tahoma"/>
                <w:b w:val="0"/>
                <w:sz w:val="20"/>
              </w:rPr>
              <w:t>Standard precedence and associativity; exact fractions; checked against an independent calculator</w:t>
            </w:r>
          </w:p>
        </w:tc>
      </w:tr>
      <w:tr>
        <w:trPr>
          <w:cantSplit/>
        </w:trPr>
        <w:tc>
          <w:tcPr>
            <w:tcW w:type="dxa" w:w="1928"/>
          </w:tcPr>
          <w:p>
            <w:pPr>
              <w:keepNext/>
              <w:spacing w:after="20" w:line="240" w:lineRule="auto"/>
              <w:jc w:val="left"/>
            </w:pPr>
            <w:r/>
            <w:r>
              <w:rPr>
                <w:rFonts w:ascii="Tahoma" w:hAnsi="Tahoma"/>
                <w:b w:val="0"/>
                <w:sz w:val="20"/>
              </w:rPr>
              <w:t>Explainability</w:t>
            </w:r>
          </w:p>
        </w:tc>
        <w:tc>
          <w:tcPr>
            <w:tcW w:type="dxa" w:w="7087"/>
          </w:tcPr>
          <w:p>
            <w:pPr>
              <w:keepNext/>
              <w:spacing w:after="20" w:line="240" w:lineRule="auto"/>
              <w:jc w:val="left"/>
            </w:pPr>
            <w:r/>
            <w:r>
              <w:rPr>
                <w:rFonts w:ascii="Tahoma" w:hAnsi="Tahoma"/>
                <w:b w:val="0"/>
                <w:sz w:val="20"/>
              </w:rPr>
              <w:t>An observer reports both stacks after every step, so any answer can be traced</w:t>
            </w:r>
          </w:p>
        </w:tc>
      </w:tr>
      <w:tr>
        <w:trPr>
          <w:cantSplit/>
        </w:trPr>
        <w:tc>
          <w:tcPr>
            <w:tcW w:type="dxa" w:w="1928"/>
          </w:tcPr>
          <w:p>
            <w:pPr>
              <w:keepNext/>
              <w:spacing w:after="20" w:line="240" w:lineRule="auto"/>
              <w:jc w:val="left"/>
            </w:pPr>
            <w:r/>
            <w:r>
              <w:rPr>
                <w:rFonts w:ascii="Tahoma" w:hAnsi="Tahoma"/>
                <w:b w:val="0"/>
                <w:sz w:val="20"/>
              </w:rPr>
              <w:t>Robustness</w:t>
            </w:r>
          </w:p>
        </w:tc>
        <w:tc>
          <w:tcPr>
            <w:tcW w:type="dxa" w:w="7087"/>
          </w:tcPr>
          <w:p>
            <w:pPr>
              <w:keepNext/>
              <w:spacing w:after="20" w:line="240" w:lineRule="auto"/>
              <w:jc w:val="left"/>
            </w:pPr>
            <w:r/>
            <w:r>
              <w:rPr>
                <w:rFonts w:ascii="Tahoma" w:hAnsi="Tahoma"/>
                <w:b w:val="0"/>
                <w:sz w:val="20"/>
              </w:rPr>
              <w:t>Every bad input raises one error type, StackLensError, with a clear message and position; no input can crash the program</w:t>
            </w:r>
          </w:p>
        </w:tc>
      </w:tr>
      <w:tr>
        <w:trPr>
          <w:cantSplit/>
        </w:trPr>
        <w:tc>
          <w:tcPr>
            <w:tcW w:type="dxa" w:w="1928"/>
          </w:tcPr>
          <w:p>
            <w:pPr>
              <w:keepNext/>
              <w:spacing w:after="20" w:line="240" w:lineRule="auto"/>
              <w:jc w:val="left"/>
            </w:pPr>
            <w:r/>
            <w:r>
              <w:rPr>
                <w:rFonts w:ascii="Tahoma" w:hAnsi="Tahoma"/>
                <w:b w:val="0"/>
                <w:sz w:val="20"/>
              </w:rPr>
              <w:t>Clarity</w:t>
            </w:r>
          </w:p>
        </w:tc>
        <w:tc>
          <w:tcPr>
            <w:tcW w:type="dxa" w:w="7087"/>
          </w:tcPr>
          <w:p>
            <w:pPr>
              <w:keepNext/>
              <w:spacing w:after="20" w:line="240" w:lineRule="auto"/>
              <w:jc w:val="left"/>
            </w:pPr>
            <w:r/>
            <w:r>
              <w:rPr>
                <w:rFonts w:ascii="Tahoma" w:hAnsi="Tahoma"/>
                <w:b w:val="0"/>
                <w:sz w:val="20"/>
              </w:rPr>
              <w:t>The program is one file in seven labelled parts; each function has a single job</w:t>
            </w:r>
          </w:p>
        </w:tc>
      </w:tr>
      <w:tr>
        <w:trPr>
          <w:cantSplit/>
        </w:trPr>
        <w:tc>
          <w:tcPr>
            <w:tcW w:type="dxa" w:w="1928"/>
          </w:tcPr>
          <w:p>
            <w:pPr>
              <w:spacing w:after="20" w:line="240" w:lineRule="auto"/>
              <w:jc w:val="left"/>
            </w:pPr>
            <w:r/>
            <w:r>
              <w:rPr>
                <w:rFonts w:ascii="Tahoma" w:hAnsi="Tahoma"/>
                <w:b w:val="0"/>
                <w:sz w:val="20"/>
              </w:rPr>
              <w:t>Usability</w:t>
            </w:r>
          </w:p>
        </w:tc>
        <w:tc>
          <w:tcPr>
            <w:tcW w:type="dxa" w:w="7087"/>
          </w:tcPr>
          <w:p>
            <w:pPr>
              <w:spacing w:after="20" w:line="240" w:lineRule="auto"/>
              <w:jc w:val="left"/>
            </w:pPr>
            <w:r/>
            <w:r>
              <w:rPr>
                <w:rFonts w:ascii="Tahoma" w:hAnsi="Tahoma"/>
                <w:b w:val="0"/>
                <w:sz w:val="20"/>
              </w:rPr>
              <w:t>Works from any folder; clear messages; a one-line demo mode (--expr)</w:t>
            </w:r>
          </w:p>
        </w:tc>
      </w:tr>
    </w:tbl>
    <w:p>
      <w:pPr>
        <w:spacing w:after="160"/>
        <w:jc w:val="center"/>
      </w:pPr>
      <w:r>
        <w:rPr>
          <w:rFonts w:ascii="Tahoma" w:hAnsi="Tahoma"/>
          <w:b w:val="0"/>
          <w:i/>
        </w:rPr>
        <w:t>Table 7: Design goals</w:t>
      </w:r>
    </w:p>
    <w:p>
      <w:pPr>
        <w:keepNext/>
        <w:spacing w:before="120"/>
        <w:jc w:val="left"/>
      </w:pPr>
      <w:r>
        <w:rPr>
          <w:rFonts w:ascii="Tahoma" w:hAnsi="Tahoma"/>
          <w:b/>
          <w:i w:val="0"/>
        </w:rPr>
        <w:t>3.2 Architecture</w:t>
      </w:r>
    </w:p>
    <w:p>
      <w:pPr>
        <w:jc w:val="both"/>
      </w:pPr>
      <w:r>
        <w:rPr>
          <w:rFonts w:ascii="Tahoma" w:hAnsi="Tahoma"/>
          <w:b w:val="0"/>
          <w:i w:val="0"/>
        </w:rPr>
        <w:t>The program, stacklens.py, is organised into seven labelled parts. Figure 1 shows how they connect. Solid arrows mean 'calls'. Dashed arrows mean 'may raise an error'. The same evaluate function serves both the file run and the --expr demo.</w:t>
      </w:r>
    </w:p>
    <w:p>
      <w:pPr>
        <w:keepNext/>
        <w:jc w:val="center"/>
      </w:pPr>
      <w:r>
        <w:drawing>
          <wp:inline xmlns:a="http://schemas.openxmlformats.org/drawingml/2006/main" xmlns:pic="http://schemas.openxmlformats.org/drawingml/2006/picture">
            <wp:extent cx="5580000" cy="330276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3302769"/>
                    </a:xfrm>
                    <a:prstGeom prst="rect"/>
                  </pic:spPr>
                </pic:pic>
              </a:graphicData>
            </a:graphic>
          </wp:inline>
        </w:drawing>
      </w:r>
    </w:p>
    <w:p>
      <w:pPr>
        <w:spacing w:after="160"/>
        <w:jc w:val="center"/>
      </w:pPr>
      <w:r>
        <w:rPr>
          <w:rFonts w:ascii="Tahoma" w:hAnsi="Tahoma"/>
          <w:b w:val="0"/>
          <w:i/>
        </w:rPr>
        <w:t>Figure 1: Architecture of stacklens.py</w:t>
      </w:r>
    </w:p>
    <w:tbl>
      <w:tblPr>
        <w:tblStyle w:val="TableGrid"/>
        <w:tblW w:type="auto" w:w="0"/>
        <w:tblLayout w:type="fixed"/>
        <w:tblLook w:firstColumn="1" w:firstRow="1" w:lastColumn="0" w:lastRow="0" w:noHBand="0" w:noVBand="1" w:val="04A0"/>
        <w:tblLayout w:type="fixed"/>
      </w:tblPr>
      <w:tblGrid>
        <w:gridCol w:w="2721"/>
        <w:gridCol w:w="6293"/>
      </w:tblGrid>
      <w:tr>
        <w:trPr>
          <w:cantSplit/>
          <w:tblHeader/>
        </w:trPr>
        <w:tc>
          <w:tcPr>
            <w:tcW w:type="dxa" w:w="2721"/>
            <w:shd w:val="clear" w:fill="D9E2F3"/>
          </w:tcPr>
          <w:p>
            <w:pPr>
              <w:keepNext/>
              <w:spacing w:after="20" w:line="240" w:lineRule="auto"/>
              <w:jc w:val="left"/>
            </w:pPr>
            <w:r/>
            <w:r>
              <w:rPr>
                <w:rFonts w:ascii="Tahoma" w:hAnsi="Tahoma"/>
                <w:b/>
                <w:sz w:val="20"/>
              </w:rPr>
              <w:t>Component</w:t>
            </w:r>
          </w:p>
        </w:tc>
        <w:tc>
          <w:tcPr>
            <w:tcW w:type="dxa" w:w="6293"/>
            <w:shd w:val="clear" w:fill="D9E2F3"/>
          </w:tcPr>
          <w:p>
            <w:pPr>
              <w:keepNext/>
              <w:spacing w:after="20" w:line="240" w:lineRule="auto"/>
              <w:jc w:val="left"/>
            </w:pPr>
            <w:r/>
            <w:r>
              <w:rPr>
                <w:rFonts w:ascii="Tahoma" w:hAnsi="Tahoma"/>
                <w:b/>
                <w:sz w:val="20"/>
              </w:rPr>
              <w:t>Responsibility</w:t>
            </w:r>
          </w:p>
        </w:tc>
      </w:tr>
      <w:tr>
        <w:trPr>
          <w:cantSplit/>
        </w:trPr>
        <w:tc>
          <w:tcPr>
            <w:tcW w:type="dxa" w:w="2721"/>
          </w:tcPr>
          <w:p>
            <w:pPr>
              <w:keepNext/>
              <w:spacing w:after="20" w:line="240" w:lineRule="auto"/>
              <w:jc w:val="left"/>
            </w:pPr>
            <w:r/>
            <w:r>
              <w:rPr>
                <w:rFonts w:ascii="Tahoma" w:hAnsi="Tahoma"/>
                <w:b w:val="0"/>
                <w:sz w:val="20"/>
              </w:rPr>
              <w:t>Stack</w:t>
            </w:r>
          </w:p>
        </w:tc>
        <w:tc>
          <w:tcPr>
            <w:tcW w:type="dxa" w:w="6293"/>
          </w:tcPr>
          <w:p>
            <w:pPr>
              <w:keepNext/>
              <w:spacing w:after="20" w:line="240" w:lineRule="auto"/>
              <w:jc w:val="left"/>
            </w:pPr>
            <w:r/>
            <w:r>
              <w:rPr>
                <w:rFonts w:ascii="Tahoma" w:hAnsi="Tahoma"/>
                <w:b w:val="0"/>
                <w:sz w:val="20"/>
              </w:rPr>
              <w:t>The LIFO data structure (push, pop, peek, is_empty, size, snapshot)</w:t>
            </w:r>
          </w:p>
        </w:tc>
      </w:tr>
      <w:tr>
        <w:trPr>
          <w:cantSplit/>
        </w:trPr>
        <w:tc>
          <w:tcPr>
            <w:tcW w:type="dxa" w:w="2721"/>
          </w:tcPr>
          <w:p>
            <w:pPr>
              <w:keepNext/>
              <w:spacing w:after="20" w:line="240" w:lineRule="auto"/>
              <w:jc w:val="left"/>
            </w:pPr>
            <w:r/>
            <w:r>
              <w:rPr>
                <w:rFonts w:ascii="Tahoma" w:hAnsi="Tahoma"/>
                <w:b w:val="0"/>
                <w:sz w:val="20"/>
              </w:rPr>
              <w:t>StackLensError</w:t>
            </w:r>
          </w:p>
        </w:tc>
        <w:tc>
          <w:tcPr>
            <w:tcW w:type="dxa" w:w="6293"/>
          </w:tcPr>
          <w:p>
            <w:pPr>
              <w:keepNext/>
              <w:spacing w:after="20" w:line="240" w:lineRule="auto"/>
              <w:jc w:val="left"/>
            </w:pPr>
            <w:r/>
            <w:r>
              <w:rPr>
                <w:rFonts w:ascii="Tahoma" w:hAnsi="Tahoma"/>
                <w:b w:val="0"/>
                <w:sz w:val="20"/>
              </w:rPr>
              <w:t>The single error type for every problem with an expression</w:t>
            </w:r>
          </w:p>
        </w:tc>
      </w:tr>
      <w:tr>
        <w:trPr>
          <w:cantSplit/>
        </w:trPr>
        <w:tc>
          <w:tcPr>
            <w:tcW w:type="dxa" w:w="2721"/>
          </w:tcPr>
          <w:p>
            <w:pPr>
              <w:keepNext/>
              <w:spacing w:after="20" w:line="240" w:lineRule="auto"/>
              <w:jc w:val="left"/>
            </w:pPr>
            <w:r/>
            <w:r>
              <w:rPr>
                <w:rFonts w:ascii="Tahoma" w:hAnsi="Tahoma"/>
                <w:b w:val="0"/>
                <w:sz w:val="20"/>
              </w:rPr>
              <w:t>Token, tokenize</w:t>
            </w:r>
          </w:p>
        </w:tc>
        <w:tc>
          <w:tcPr>
            <w:tcW w:type="dxa" w:w="6293"/>
          </w:tcPr>
          <w:p>
            <w:pPr>
              <w:keepNext/>
              <w:spacing w:after="20" w:line="240" w:lineRule="auto"/>
              <w:jc w:val="left"/>
            </w:pPr>
            <w:r/>
            <w:r>
              <w:rPr>
                <w:rFonts w:ascii="Tahoma" w:hAnsi="Tahoma"/>
                <w:b w:val="0"/>
                <w:sz w:val="20"/>
              </w:rPr>
              <w:t>Splits a line into numbers, operators, brackets and negative signs; every token remembers its position</w:t>
            </w:r>
          </w:p>
        </w:tc>
      </w:tr>
      <w:tr>
        <w:trPr>
          <w:cantSplit/>
        </w:trPr>
        <w:tc>
          <w:tcPr>
            <w:tcW w:type="dxa" w:w="2721"/>
          </w:tcPr>
          <w:p>
            <w:pPr>
              <w:keepNext/>
              <w:spacing w:after="20" w:line="240" w:lineRule="auto"/>
              <w:jc w:val="left"/>
            </w:pPr>
            <w:r/>
            <w:r>
              <w:rPr>
                <w:rFonts w:ascii="Tahoma" w:hAnsi="Tahoma"/>
                <w:b w:val="0"/>
                <w:sz w:val="20"/>
              </w:rPr>
              <w:t>check_brackets</w:t>
            </w:r>
          </w:p>
        </w:tc>
        <w:tc>
          <w:tcPr>
            <w:tcW w:type="dxa" w:w="6293"/>
          </w:tcPr>
          <w:p>
            <w:pPr>
              <w:keepNext/>
              <w:spacing w:after="20" w:line="240" w:lineRule="auto"/>
              <w:jc w:val="left"/>
            </w:pPr>
            <w:r/>
            <w:r>
              <w:rPr>
                <w:rFonts w:ascii="Tahoma" w:hAnsi="Tahoma"/>
                <w:b w:val="0"/>
                <w:sz w:val="20"/>
              </w:rPr>
              <w:t>Uses a stack of positions to find missing or extra brackets</w:t>
            </w:r>
          </w:p>
        </w:tc>
      </w:tr>
      <w:tr>
        <w:trPr>
          <w:cantSplit/>
        </w:trPr>
        <w:tc>
          <w:tcPr>
            <w:tcW w:type="dxa" w:w="2721"/>
          </w:tcPr>
          <w:p>
            <w:pPr>
              <w:keepNext/>
              <w:spacing w:after="20" w:line="240" w:lineRule="auto"/>
              <w:jc w:val="left"/>
            </w:pPr>
            <w:r/>
            <w:r>
              <w:rPr>
                <w:rFonts w:ascii="Tahoma" w:hAnsi="Tahoma"/>
                <w:b w:val="0"/>
                <w:sz w:val="20"/>
              </w:rPr>
              <w:t>evaluate</w:t>
            </w:r>
          </w:p>
        </w:tc>
        <w:tc>
          <w:tcPr>
            <w:tcW w:type="dxa" w:w="6293"/>
          </w:tcPr>
          <w:p>
            <w:pPr>
              <w:keepNext/>
              <w:spacing w:after="20" w:line="240" w:lineRule="auto"/>
              <w:jc w:val="left"/>
            </w:pPr>
            <w:r/>
            <w:r>
              <w:rPr>
                <w:rFonts w:ascii="Tahoma" w:hAnsi="Tahoma"/>
                <w:b w:val="0"/>
                <w:sz w:val="20"/>
              </w:rPr>
              <w:t>The two-stack algorithm; calls the observer after every step</w:t>
            </w:r>
          </w:p>
        </w:tc>
      </w:tr>
      <w:tr>
        <w:trPr>
          <w:cantSplit/>
        </w:trPr>
        <w:tc>
          <w:tcPr>
            <w:tcW w:type="dxa" w:w="2721"/>
          </w:tcPr>
          <w:p>
            <w:pPr>
              <w:keepNext/>
              <w:spacing w:after="20" w:line="240" w:lineRule="auto"/>
              <w:jc w:val="left"/>
            </w:pPr>
            <w:r/>
            <w:r>
              <w:rPr>
                <w:rFonts w:ascii="Tahoma" w:hAnsi="Tahoma"/>
                <w:b w:val="0"/>
                <w:sz w:val="20"/>
              </w:rPr>
              <w:t>apply_top, power</w:t>
            </w:r>
          </w:p>
        </w:tc>
        <w:tc>
          <w:tcPr>
            <w:tcW w:type="dxa" w:w="6293"/>
          </w:tcPr>
          <w:p>
            <w:pPr>
              <w:keepNext/>
              <w:spacing w:after="20" w:line="240" w:lineRule="auto"/>
              <w:jc w:val="left"/>
            </w:pPr>
            <w:r/>
            <w:r>
              <w:rPr>
                <w:rFonts w:ascii="Tahoma" w:hAnsi="Tahoma"/>
                <w:b w:val="0"/>
                <w:sz w:val="20"/>
              </w:rPr>
              <w:t>Takes an operator and its numbers off the stacks, calculates exactly, pushes the answer; power enforces its limits</w:t>
            </w:r>
          </w:p>
        </w:tc>
      </w:tr>
      <w:tr>
        <w:trPr>
          <w:cantSplit/>
        </w:trPr>
        <w:tc>
          <w:tcPr>
            <w:tcW w:type="dxa" w:w="2721"/>
          </w:tcPr>
          <w:p>
            <w:pPr>
              <w:keepNext/>
              <w:spacing w:after="20" w:line="240" w:lineRule="auto"/>
              <w:jc w:val="left"/>
            </w:pPr>
            <w:r/>
            <w:r>
              <w:rPr>
                <w:rFonts w:ascii="Tahoma" w:hAnsi="Tahoma"/>
                <w:b w:val="0"/>
                <w:sz w:val="20"/>
              </w:rPr>
              <w:t>should_apply_first</w:t>
            </w:r>
          </w:p>
        </w:tc>
        <w:tc>
          <w:tcPr>
            <w:tcW w:type="dxa" w:w="6293"/>
          </w:tcPr>
          <w:p>
            <w:pPr>
              <w:keepNext/>
              <w:spacing w:after="20" w:line="240" w:lineRule="auto"/>
              <w:jc w:val="left"/>
            </w:pPr>
            <w:r/>
            <w:r>
              <w:rPr>
                <w:rFonts w:ascii="Tahoma" w:hAnsi="Tahoma"/>
                <w:b w:val="0"/>
                <w:sz w:val="20"/>
              </w:rPr>
              <w:t>Decides, from PRECEDENCE and RIGHT_ASSOCIATIVE, whether a waiting operator goes first</w:t>
            </w:r>
          </w:p>
        </w:tc>
      </w:tr>
      <w:tr>
        <w:trPr>
          <w:cantSplit/>
        </w:trPr>
        <w:tc>
          <w:tcPr>
            <w:tcW w:type="dxa" w:w="2721"/>
          </w:tcPr>
          <w:p>
            <w:pPr>
              <w:keepNext/>
              <w:spacing w:after="20" w:line="240" w:lineRule="auto"/>
              <w:jc w:val="left"/>
            </w:pPr>
            <w:r/>
            <w:r>
              <w:rPr>
                <w:rFonts w:ascii="Tahoma" w:hAnsi="Tahoma"/>
                <w:b w:val="0"/>
                <w:sz w:val="20"/>
              </w:rPr>
              <w:t>format_result, show, show_pair</w:t>
            </w:r>
          </w:p>
        </w:tc>
        <w:tc>
          <w:tcPr>
            <w:tcW w:type="dxa" w:w="6293"/>
          </w:tcPr>
          <w:p>
            <w:pPr>
              <w:keepNext/>
              <w:spacing w:after="20" w:line="240" w:lineRule="auto"/>
              <w:jc w:val="left"/>
            </w:pPr>
            <w:r/>
            <w:r>
              <w:rPr>
                <w:rFonts w:ascii="Tahoma" w:hAnsi="Tahoma"/>
                <w:b w:val="0"/>
                <w:sz w:val="20"/>
              </w:rPr>
              <w:t>Turn an exact fraction into text (no decimal point for whole numbers; up to four decimals otherwise)</w:t>
            </w:r>
          </w:p>
        </w:tc>
      </w:tr>
      <w:tr>
        <w:trPr>
          <w:cantSplit/>
        </w:trPr>
        <w:tc>
          <w:tcPr>
            <w:tcW w:type="dxa" w:w="2721"/>
          </w:tcPr>
          <w:p>
            <w:pPr>
              <w:keepNext/>
              <w:spacing w:after="20" w:line="240" w:lineRule="auto"/>
              <w:jc w:val="left"/>
            </w:pPr>
            <w:r/>
            <w:r>
              <w:rPr>
                <w:rFonts w:ascii="Tahoma" w:hAnsi="Tahoma"/>
                <w:b w:val="0"/>
                <w:sz w:val="20"/>
              </w:rPr>
              <w:t>process_file</w:t>
            </w:r>
          </w:p>
        </w:tc>
        <w:tc>
          <w:tcPr>
            <w:tcW w:type="dxa" w:w="6293"/>
          </w:tcPr>
          <w:p>
            <w:pPr>
              <w:keepNext/>
              <w:spacing w:after="20" w:line="240" w:lineRule="auto"/>
              <w:jc w:val="left"/>
            </w:pPr>
            <w:r/>
            <w:r>
              <w:rPr>
                <w:rFonts w:ascii="Tahoma" w:hAnsi="Tahoma"/>
                <w:b w:val="0"/>
                <w:sz w:val="20"/>
              </w:rPr>
              <w:t>Reads input.txt, copies separators, evaluates, writes output.txt, trace.txt and stacklens.html</w:t>
            </w:r>
          </w:p>
        </w:tc>
      </w:tr>
      <w:tr>
        <w:trPr>
          <w:cantSplit/>
        </w:trPr>
        <w:tc>
          <w:tcPr>
            <w:tcW w:type="dxa" w:w="2721"/>
          </w:tcPr>
          <w:p>
            <w:pPr>
              <w:keepNext/>
              <w:spacing w:after="20" w:line="240" w:lineRule="auto"/>
              <w:jc w:val="left"/>
            </w:pPr>
            <w:r/>
            <w:r>
              <w:rPr>
                <w:rFonts w:ascii="Tahoma" w:hAnsi="Tahoma"/>
                <w:b w:val="0"/>
                <w:sz w:val="20"/>
              </w:rPr>
              <w:t>build_html</w:t>
            </w:r>
          </w:p>
        </w:tc>
        <w:tc>
          <w:tcPr>
            <w:tcW w:type="dxa" w:w="6293"/>
          </w:tcPr>
          <w:p>
            <w:pPr>
              <w:keepNext/>
              <w:spacing w:after="20" w:line="240" w:lineRule="auto"/>
              <w:jc w:val="left"/>
            </w:pPr>
            <w:r/>
            <w:r>
              <w:rPr>
                <w:rFonts w:ascii="Tahoma" w:hAnsi="Tahoma"/>
                <w:b w:val="0"/>
                <w:sz w:val="20"/>
              </w:rPr>
              <w:t>Inserts the recorded steps into the visualizer page</w:t>
            </w:r>
          </w:p>
        </w:tc>
      </w:tr>
      <w:tr>
        <w:trPr>
          <w:cantSplit/>
        </w:trPr>
        <w:tc>
          <w:tcPr>
            <w:tcW w:type="dxa" w:w="2721"/>
          </w:tcPr>
          <w:p>
            <w:pPr>
              <w:spacing w:after="20" w:line="240" w:lineRule="auto"/>
              <w:jc w:val="left"/>
            </w:pPr>
            <w:r/>
            <w:r>
              <w:rPr>
                <w:rFonts w:ascii="Tahoma" w:hAnsi="Tahoma"/>
                <w:b w:val="0"/>
                <w:sz w:val="20"/>
              </w:rPr>
              <w:t>main</w:t>
            </w:r>
          </w:p>
        </w:tc>
        <w:tc>
          <w:tcPr>
            <w:tcW w:type="dxa" w:w="6293"/>
          </w:tcPr>
          <w:p>
            <w:pPr>
              <w:spacing w:after="20" w:line="240" w:lineRule="auto"/>
              <w:jc w:val="left"/>
            </w:pPr>
            <w:r/>
            <w:r>
              <w:rPr>
                <w:rFonts w:ascii="Tahoma" w:hAnsi="Tahoma"/>
                <w:b w:val="0"/>
                <w:sz w:val="20"/>
              </w:rPr>
              <w:t>The command line: file names, --expr and --no-visual</w:t>
            </w:r>
          </w:p>
        </w:tc>
      </w:tr>
    </w:tbl>
    <w:p>
      <w:pPr>
        <w:spacing w:after="160"/>
        <w:jc w:val="center"/>
      </w:pPr>
      <w:r>
        <w:rPr>
          <w:rFonts w:ascii="Tahoma" w:hAnsi="Tahoma"/>
          <w:b w:val="0"/>
          <w:i/>
        </w:rPr>
        <w:t>Table 8: Components</w:t>
      </w:r>
    </w:p>
    <w:p>
      <w:pPr>
        <w:keepNext/>
        <w:spacing w:before="120"/>
        <w:jc w:val="left"/>
      </w:pPr>
      <w:r>
        <w:rPr>
          <w:rFonts w:ascii="Tahoma" w:hAnsi="Tahoma"/>
          <w:b/>
          <w:i w:val="0"/>
        </w:rPr>
        <w:t>3.3 Program flow</w:t>
      </w:r>
    </w:p>
    <w:p>
      <w:pPr>
        <w:keepNext/>
        <w:jc w:val="center"/>
      </w:pPr>
      <w:r>
        <w:drawing>
          <wp:inline xmlns:a="http://schemas.openxmlformats.org/drawingml/2006/main" xmlns:pic="http://schemas.openxmlformats.org/drawingml/2006/picture">
            <wp:extent cx="2095505" cy="4031999"/>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2095505" cy="4031999"/>
                    </a:xfrm>
                    <a:prstGeom prst="rect"/>
                  </pic:spPr>
                </pic:pic>
              </a:graphicData>
            </a:graphic>
          </wp:inline>
        </w:drawing>
      </w:r>
    </w:p>
    <w:p>
      <w:pPr>
        <w:spacing w:after="160"/>
        <w:jc w:val="center"/>
      </w:pPr>
      <w:r>
        <w:rPr>
          <w:rFonts w:ascii="Tahoma" w:hAnsi="Tahoma"/>
          <w:b w:val="0"/>
          <w:i/>
        </w:rPr>
        <w:t>Figure 2: Flowchart of the program</w:t>
      </w:r>
    </w:p>
    <w:p>
      <w:pPr>
        <w:keepNext/>
        <w:spacing w:before="120"/>
        <w:jc w:val="left"/>
      </w:pPr>
      <w:r>
        <w:rPr>
          <w:rFonts w:ascii="Tahoma" w:hAnsi="Tahoma"/>
          <w:b/>
          <w:i w:val="0"/>
        </w:rPr>
        <w:t>3.4 Pseudocode</w:t>
      </w:r>
    </w:p>
    <w:p>
      <w:pPr>
        <w:keepNext/>
        <w:spacing w:after="40"/>
        <w:jc w:val="both"/>
      </w:pPr>
      <w:r>
        <w:rPr>
          <w:rFonts w:ascii="Tahoma" w:hAnsi="Tahoma"/>
          <w:b/>
          <w:i w:val="0"/>
        </w:rPr>
        <w:t>evaluate</w:t>
      </w:r>
    </w:p>
    <w:p>
      <w:pPr>
        <w:spacing w:after="0" w:line="276" w:lineRule="auto"/>
        <w:ind w:left="340"/>
        <w:jc w:val="left"/>
      </w:pPr>
      <w:r>
        <w:rPr>
          <w:rFonts w:ascii="Tahoma" w:hAnsi="Tahoma"/>
          <w:b w:val="0"/>
          <w:i w:val="0"/>
        </w:rPr>
        <w:t>check_brackets(text)                       // stops with a positioned error if wrong</w:t>
      </w:r>
    </w:p>
    <w:p>
      <w:pPr>
        <w:spacing w:after="0" w:line="276" w:lineRule="auto"/>
        <w:ind w:left="340"/>
        <w:jc w:val="left"/>
      </w:pPr>
      <w:r>
        <w:rPr>
          <w:rFonts w:ascii="Tahoma" w:hAnsi="Tahoma"/>
          <w:b w:val="0"/>
          <w:i w:val="0"/>
        </w:rPr>
        <w:t>tokens = tokenize(text)</w:t>
      </w:r>
    </w:p>
    <w:p>
      <w:pPr>
        <w:spacing w:after="0" w:line="276" w:lineRule="auto"/>
        <w:ind w:left="340"/>
        <w:jc w:val="left"/>
      </w:pPr>
      <w:r>
        <w:rPr>
          <w:rFonts w:ascii="Tahoma" w:hAnsi="Tahoma"/>
          <w:b w:val="0"/>
          <w:i w:val="0"/>
        </w:rPr>
        <w:t>values = new Stack; operators = new Stack; expect_number = true</w:t>
      </w:r>
    </w:p>
    <w:p>
      <w:pPr>
        <w:spacing w:after="0" w:line="276" w:lineRule="auto"/>
        <w:ind w:left="340"/>
        <w:jc w:val="left"/>
      </w:pPr>
      <w:r>
        <w:rPr>
          <w:rFonts w:ascii="Tahoma" w:hAnsi="Tahoma"/>
          <w:b w:val="0"/>
          <w:i w:val="0"/>
        </w:rPr>
        <w:t>report the empty stacks to the observer</w:t>
      </w:r>
    </w:p>
    <w:p>
      <w:pPr>
        <w:spacing w:after="0" w:line="276" w:lineRule="auto"/>
        <w:ind w:left="340"/>
        <w:jc w:val="left"/>
      </w:pPr>
      <w:r>
        <w:rPr>
          <w:rFonts w:ascii="Tahoma" w:hAnsi="Tahoma"/>
          <w:b w:val="0"/>
          <w:i w:val="0"/>
        </w:rPr>
        <w:t>for each token:</w:t>
      </w:r>
    </w:p>
    <w:p>
      <w:pPr>
        <w:spacing w:after="0" w:line="276" w:lineRule="auto"/>
        <w:ind w:left="680"/>
        <w:jc w:val="left"/>
      </w:pPr>
      <w:r>
        <w:rPr>
          <w:rFonts w:ascii="Tahoma" w:hAnsi="Tahoma"/>
          <w:b w:val="0"/>
          <w:i w:val="0"/>
        </w:rPr>
        <w:t>if token is a number:</w:t>
      </w:r>
    </w:p>
    <w:p>
      <w:pPr>
        <w:spacing w:after="0" w:line="276" w:lineRule="auto"/>
        <w:ind w:left="1020"/>
        <w:jc w:val="left"/>
      </w:pPr>
      <w:r>
        <w:rPr>
          <w:rFonts w:ascii="Tahoma" w:hAnsi="Tahoma"/>
          <w:b w:val="0"/>
          <w:i w:val="0"/>
        </w:rPr>
        <w:t>if not expect_number: error "missing operator before number"</w:t>
      </w:r>
    </w:p>
    <w:p>
      <w:pPr>
        <w:spacing w:after="0" w:line="276" w:lineRule="auto"/>
        <w:ind w:left="1020"/>
        <w:jc w:val="left"/>
      </w:pPr>
      <w:r>
        <w:rPr>
          <w:rFonts w:ascii="Tahoma" w:hAnsi="Tahoma"/>
          <w:b w:val="0"/>
          <w:i w:val="0"/>
        </w:rPr>
        <w:t>push it on values; expect_number = false</w:t>
      </w:r>
    </w:p>
    <w:p>
      <w:pPr>
        <w:spacing w:after="0" w:line="276" w:lineRule="auto"/>
        <w:ind w:left="680"/>
        <w:jc w:val="left"/>
      </w:pPr>
      <w:r>
        <w:rPr>
          <w:rFonts w:ascii="Tahoma" w:hAnsi="Tahoma"/>
          <w:b w:val="0"/>
          <w:i w:val="0"/>
        </w:rPr>
        <w:t>else if token is a negative sign:</w:t>
      </w:r>
    </w:p>
    <w:p>
      <w:pPr>
        <w:spacing w:after="0" w:line="276" w:lineRule="auto"/>
        <w:ind w:left="1020"/>
        <w:jc w:val="left"/>
      </w:pPr>
      <w:r>
        <w:rPr>
          <w:rFonts w:ascii="Tahoma" w:hAnsi="Tahoma"/>
          <w:b w:val="0"/>
          <w:i w:val="0"/>
        </w:rPr>
        <w:t>push it on operators</w:t>
      </w:r>
    </w:p>
    <w:p>
      <w:pPr>
        <w:spacing w:after="0" w:line="276" w:lineRule="auto"/>
        <w:ind w:left="680"/>
        <w:jc w:val="left"/>
      </w:pPr>
      <w:r>
        <w:rPr>
          <w:rFonts w:ascii="Tahoma" w:hAnsi="Tahoma"/>
          <w:b w:val="0"/>
          <w:i w:val="0"/>
        </w:rPr>
        <w:t>else if token is "(":</w:t>
      </w:r>
    </w:p>
    <w:p>
      <w:pPr>
        <w:spacing w:after="0" w:line="276" w:lineRule="auto"/>
        <w:ind w:left="1020"/>
        <w:jc w:val="left"/>
      </w:pPr>
      <w:r>
        <w:rPr>
          <w:rFonts w:ascii="Tahoma" w:hAnsi="Tahoma"/>
          <w:b w:val="0"/>
          <w:i w:val="0"/>
        </w:rPr>
        <w:t>if not expect_number: error "missing operator before ("</w:t>
      </w:r>
    </w:p>
    <w:p>
      <w:pPr>
        <w:spacing w:after="0" w:line="276" w:lineRule="auto"/>
        <w:ind w:left="1020"/>
        <w:jc w:val="left"/>
      </w:pPr>
      <w:r>
        <w:rPr>
          <w:rFonts w:ascii="Tahoma" w:hAnsi="Tahoma"/>
          <w:b w:val="0"/>
          <w:i w:val="0"/>
        </w:rPr>
        <w:t>push it on operators</w:t>
      </w:r>
    </w:p>
    <w:p>
      <w:pPr>
        <w:spacing w:after="0" w:line="276" w:lineRule="auto"/>
        <w:ind w:left="680"/>
        <w:jc w:val="left"/>
      </w:pPr>
      <w:r>
        <w:rPr>
          <w:rFonts w:ascii="Tahoma" w:hAnsi="Tahoma"/>
          <w:b w:val="0"/>
          <w:i w:val="0"/>
        </w:rPr>
        <w:t>else if token is ")":</w:t>
      </w:r>
    </w:p>
    <w:p>
      <w:pPr>
        <w:spacing w:after="0" w:line="276" w:lineRule="auto"/>
        <w:ind w:left="1020"/>
        <w:jc w:val="left"/>
      </w:pPr>
      <w:r>
        <w:rPr>
          <w:rFonts w:ascii="Tahoma" w:hAnsi="Tahoma"/>
          <w:b w:val="0"/>
          <w:i w:val="0"/>
        </w:rPr>
        <w:t>if expect_number: error "nothing to calculate before )"</w:t>
      </w:r>
    </w:p>
    <w:p>
      <w:pPr>
        <w:spacing w:after="0" w:line="276" w:lineRule="auto"/>
        <w:ind w:left="1020"/>
        <w:jc w:val="left"/>
      </w:pPr>
      <w:r>
        <w:rPr>
          <w:rFonts w:ascii="Tahoma" w:hAnsi="Tahoma"/>
          <w:b w:val="0"/>
          <w:i w:val="0"/>
        </w:rPr>
        <w:t>while top of operators is not "(": apply_top</w:t>
      </w:r>
    </w:p>
    <w:p>
      <w:pPr>
        <w:spacing w:after="0" w:line="276" w:lineRule="auto"/>
        <w:ind w:left="1020"/>
        <w:jc w:val="left"/>
      </w:pPr>
      <w:r>
        <w:rPr>
          <w:rFonts w:ascii="Tahoma" w:hAnsi="Tahoma"/>
          <w:b w:val="0"/>
          <w:i w:val="0"/>
        </w:rPr>
        <w:t>pop and discard "("</w:t>
      </w:r>
    </w:p>
    <w:p>
      <w:pPr>
        <w:spacing w:after="0" w:line="276" w:lineRule="auto"/>
        <w:ind w:left="680"/>
        <w:jc w:val="left"/>
      </w:pPr>
      <w:r>
        <w:rPr>
          <w:rFonts w:ascii="Tahoma" w:hAnsi="Tahoma"/>
          <w:b w:val="0"/>
          <w:i w:val="0"/>
        </w:rPr>
        <w:t>else:                                   // + - * / ^</w:t>
      </w:r>
    </w:p>
    <w:p>
      <w:pPr>
        <w:spacing w:after="0" w:line="276" w:lineRule="auto"/>
        <w:ind w:left="1020"/>
        <w:jc w:val="left"/>
      </w:pPr>
      <w:r>
        <w:rPr>
          <w:rFonts w:ascii="Tahoma" w:hAnsi="Tahoma"/>
          <w:b w:val="0"/>
          <w:i w:val="0"/>
        </w:rPr>
        <w:t>if expect_number: error "unexpected operator"</w:t>
      </w:r>
    </w:p>
    <w:p>
      <w:pPr>
        <w:spacing w:after="0" w:line="276" w:lineRule="auto"/>
        <w:ind w:left="1020"/>
        <w:jc w:val="left"/>
      </w:pPr>
      <w:r>
        <w:rPr>
          <w:rFonts w:ascii="Tahoma" w:hAnsi="Tahoma"/>
          <w:b w:val="0"/>
          <w:i w:val="0"/>
        </w:rPr>
        <w:t>while operators is not empty and top is not "(" and should_apply_first(top, token):</w:t>
      </w:r>
    </w:p>
    <w:p>
      <w:pPr>
        <w:spacing w:after="0" w:line="276" w:lineRule="auto"/>
        <w:ind w:left="1361"/>
        <w:jc w:val="left"/>
      </w:pPr>
      <w:r>
        <w:rPr>
          <w:rFonts w:ascii="Tahoma" w:hAnsi="Tahoma"/>
          <w:b w:val="0"/>
          <w:i w:val="0"/>
        </w:rPr>
        <w:t>apply_top</w:t>
      </w:r>
    </w:p>
    <w:p>
      <w:pPr>
        <w:spacing w:after="0" w:line="276" w:lineRule="auto"/>
        <w:ind w:left="1020"/>
        <w:jc w:val="left"/>
      </w:pPr>
      <w:r>
        <w:rPr>
          <w:rFonts w:ascii="Tahoma" w:hAnsi="Tahoma"/>
          <w:b w:val="0"/>
          <w:i w:val="0"/>
        </w:rPr>
        <w:t>push token on operators; expect_number = true</w:t>
      </w:r>
    </w:p>
    <w:p>
      <w:pPr>
        <w:spacing w:after="0" w:line="276" w:lineRule="auto"/>
        <w:ind w:left="680"/>
        <w:jc w:val="left"/>
      </w:pPr>
      <w:r>
        <w:rPr>
          <w:rFonts w:ascii="Tahoma" w:hAnsi="Tahoma"/>
          <w:b w:val="0"/>
          <w:i w:val="0"/>
        </w:rPr>
        <w:t>report both stacks to the observer</w:t>
      </w:r>
    </w:p>
    <w:p>
      <w:pPr>
        <w:spacing w:after="0" w:line="276" w:lineRule="auto"/>
        <w:ind w:left="340"/>
        <w:jc w:val="left"/>
      </w:pPr>
      <w:r>
        <w:rPr>
          <w:rFonts w:ascii="Tahoma" w:hAnsi="Tahoma"/>
          <w:b w:val="0"/>
          <w:i w:val="0"/>
        </w:rPr>
        <w:t>if expect_number: error "expression ends unexpectedly"</w:t>
      </w:r>
    </w:p>
    <w:p>
      <w:pPr>
        <w:spacing w:after="0" w:line="276" w:lineRule="auto"/>
        <w:ind w:left="340"/>
        <w:jc w:val="left"/>
      </w:pPr>
      <w:r>
        <w:rPr>
          <w:rFonts w:ascii="Tahoma" w:hAnsi="Tahoma"/>
          <w:b w:val="0"/>
          <w:i w:val="0"/>
        </w:rPr>
        <w:t>while operators is not empty: apply_top</w:t>
      </w:r>
    </w:p>
    <w:p>
      <w:pPr>
        <w:spacing w:after="0" w:line="276" w:lineRule="auto"/>
        <w:ind w:left="340"/>
        <w:jc w:val="left"/>
      </w:pPr>
      <w:r>
        <w:rPr>
          <w:rFonts w:ascii="Tahoma" w:hAnsi="Tahoma"/>
          <w:b w:val="0"/>
          <w:i w:val="0"/>
        </w:rPr>
        <w:t>return the single number left on values</w:t>
      </w:r>
    </w:p>
    <w:p>
      <w:pPr>
        <w:spacing w:after="40"/>
        <w:jc w:val="both"/>
      </w:pPr>
    </w:p>
    <w:p>
      <w:pPr>
        <w:keepNext/>
        <w:spacing w:after="40"/>
        <w:jc w:val="both"/>
      </w:pPr>
      <w:r>
        <w:rPr>
          <w:rFonts w:ascii="Tahoma" w:hAnsi="Tahoma"/>
          <w:b/>
          <w:i w:val="0"/>
        </w:rPr>
        <w:t>apply_top and should_apply_first</w:t>
      </w:r>
    </w:p>
    <w:p>
      <w:pPr>
        <w:spacing w:after="0" w:line="276" w:lineRule="auto"/>
        <w:ind w:left="340"/>
        <w:jc w:val="left"/>
      </w:pPr>
      <w:r>
        <w:rPr>
          <w:rFonts w:ascii="Tahoma" w:hAnsi="Tahoma"/>
          <w:b w:val="0"/>
          <w:i w:val="0"/>
        </w:rPr>
        <w:t>apply_top:</w:t>
      </w:r>
    </w:p>
    <w:p>
      <w:pPr>
        <w:spacing w:after="0" w:line="276" w:lineRule="auto"/>
        <w:ind w:left="680"/>
        <w:jc w:val="left"/>
      </w:pPr>
      <w:r>
        <w:rPr>
          <w:rFonts w:ascii="Tahoma" w:hAnsi="Tahoma"/>
          <w:b w:val="0"/>
          <w:i w:val="0"/>
        </w:rPr>
        <w:t>op = pop operators</w:t>
      </w:r>
    </w:p>
    <w:p>
      <w:pPr>
        <w:spacing w:after="0" w:line="276" w:lineRule="auto"/>
        <w:ind w:left="680"/>
        <w:jc w:val="left"/>
      </w:pPr>
      <w:r>
        <w:rPr>
          <w:rFonts w:ascii="Tahoma" w:hAnsi="Tahoma"/>
          <w:b w:val="0"/>
          <w:i w:val="0"/>
        </w:rPr>
        <w:t>if op is a negative sign: push -(pop values)</w:t>
      </w:r>
    </w:p>
    <w:p>
      <w:pPr>
        <w:spacing w:after="0" w:line="276" w:lineRule="auto"/>
        <w:ind w:left="680"/>
        <w:jc w:val="left"/>
      </w:pPr>
      <w:r>
        <w:rPr>
          <w:rFonts w:ascii="Tahoma" w:hAnsi="Tahoma"/>
          <w:b w:val="0"/>
          <w:i w:val="0"/>
        </w:rPr>
        <w:t>else:</w:t>
      </w:r>
    </w:p>
    <w:p>
      <w:pPr>
        <w:spacing w:after="0" w:line="276" w:lineRule="auto"/>
        <w:ind w:left="1020"/>
        <w:jc w:val="left"/>
      </w:pPr>
      <w:r>
        <w:rPr>
          <w:rFonts w:ascii="Tahoma" w:hAnsi="Tahoma"/>
          <w:b w:val="0"/>
          <w:i w:val="0"/>
        </w:rPr>
        <w:t>b = pop values; a = pop values          // the second number comes off first</w:t>
      </w:r>
    </w:p>
    <w:p>
      <w:pPr>
        <w:spacing w:after="0" w:line="276" w:lineRule="auto"/>
        <w:ind w:left="1020"/>
        <w:jc w:val="left"/>
      </w:pPr>
      <w:r>
        <w:rPr>
          <w:rFonts w:ascii="Tahoma" w:hAnsi="Tahoma"/>
          <w:b w:val="0"/>
          <w:i w:val="0"/>
        </w:rPr>
        <w:t>if op is "/" and b = 0: error "division by zero"</w:t>
      </w:r>
    </w:p>
    <w:p>
      <w:pPr>
        <w:spacing w:after="0" w:line="276" w:lineRule="auto"/>
        <w:ind w:left="1020"/>
        <w:jc w:val="left"/>
      </w:pPr>
      <w:r>
        <w:rPr>
          <w:rFonts w:ascii="Tahoma" w:hAnsi="Tahoma"/>
          <w:b w:val="0"/>
          <w:i w:val="0"/>
        </w:rPr>
        <w:t>push (a op b) on values                 // power checks exponent first</w:t>
      </w:r>
    </w:p>
    <w:p>
      <w:pPr>
        <w:spacing w:after="0" w:line="276" w:lineRule="auto"/>
        <w:ind w:left="340"/>
        <w:jc w:val="left"/>
      </w:pPr>
    </w:p>
    <w:p>
      <w:pPr>
        <w:spacing w:after="0" w:line="276" w:lineRule="auto"/>
        <w:ind w:left="340"/>
        <w:jc w:val="left"/>
      </w:pPr>
      <w:r>
        <w:rPr>
          <w:rFonts w:ascii="Tahoma" w:hAnsi="Tahoma"/>
          <w:b w:val="0"/>
          <w:i w:val="0"/>
        </w:rPr>
        <w:t>should_apply_first(top, incoming):</w:t>
      </w:r>
    </w:p>
    <w:p>
      <w:pPr>
        <w:spacing w:after="0" w:line="276" w:lineRule="auto"/>
        <w:ind w:left="680"/>
        <w:jc w:val="left"/>
      </w:pPr>
      <w:r>
        <w:rPr>
          <w:rFonts w:ascii="Tahoma" w:hAnsi="Tahoma"/>
          <w:b w:val="0"/>
          <w:i w:val="0"/>
        </w:rPr>
        <w:t>if precedence(top) is not equal to precedence(incoming):</w:t>
      </w:r>
    </w:p>
    <w:p>
      <w:pPr>
        <w:spacing w:after="0" w:line="276" w:lineRule="auto"/>
        <w:ind w:left="1020"/>
        <w:jc w:val="left"/>
      </w:pPr>
      <w:r>
        <w:rPr>
          <w:rFonts w:ascii="Tahoma" w:hAnsi="Tahoma"/>
          <w:b w:val="0"/>
          <w:i w:val="0"/>
        </w:rPr>
        <w:t>return precedence(top) &gt; precedence(incoming)</w:t>
      </w:r>
    </w:p>
    <w:p>
      <w:pPr>
        <w:spacing w:after="0" w:line="276" w:lineRule="auto"/>
        <w:ind w:left="680"/>
        <w:jc w:val="left"/>
      </w:pPr>
      <w:r>
        <w:rPr>
          <w:rFonts w:ascii="Tahoma" w:hAnsi="Tahoma"/>
          <w:b w:val="0"/>
          <w:i w:val="0"/>
        </w:rPr>
        <w:t>return incoming is left-to-right            // equal precedence: only if not power</w:t>
      </w:r>
    </w:p>
    <w:p>
      <w:pPr>
        <w:spacing w:after="40"/>
        <w:jc w:val="both"/>
      </w:pPr>
    </w:p>
    <w:p>
      <w:pPr>
        <w:keepNext/>
        <w:spacing w:after="40"/>
        <w:jc w:val="both"/>
      </w:pPr>
      <w:r>
        <w:rPr>
          <w:rFonts w:ascii="Tahoma" w:hAnsi="Tahoma"/>
          <w:b/>
          <w:i w:val="0"/>
        </w:rPr>
        <w:t>check_brackets</w:t>
      </w:r>
    </w:p>
    <w:p>
      <w:pPr>
        <w:spacing w:after="0" w:line="276" w:lineRule="auto"/>
        <w:ind w:left="340"/>
        <w:jc w:val="left"/>
      </w:pPr>
      <w:r>
        <w:rPr>
          <w:rFonts w:ascii="Tahoma" w:hAnsi="Tahoma"/>
          <w:b w:val="0"/>
          <w:i w:val="0"/>
        </w:rPr>
        <w:t>opened = new Stack</w:t>
      </w:r>
    </w:p>
    <w:p>
      <w:pPr>
        <w:spacing w:after="0" w:line="276" w:lineRule="auto"/>
        <w:ind w:left="340"/>
        <w:jc w:val="left"/>
      </w:pPr>
      <w:r>
        <w:rPr>
          <w:rFonts w:ascii="Tahoma" w:hAnsi="Tahoma"/>
          <w:b w:val="0"/>
          <w:i w:val="0"/>
        </w:rPr>
        <w:t>for position = 1 to length of text:</w:t>
      </w:r>
    </w:p>
    <w:p>
      <w:pPr>
        <w:spacing w:after="0" w:line="276" w:lineRule="auto"/>
        <w:ind w:left="680"/>
        <w:jc w:val="left"/>
      </w:pPr>
      <w:r>
        <w:rPr>
          <w:rFonts w:ascii="Tahoma" w:hAnsi="Tahoma"/>
          <w:b w:val="0"/>
          <w:i w:val="0"/>
        </w:rPr>
        <w:t>if character is "(": push position on opened</w:t>
      </w:r>
    </w:p>
    <w:p>
      <w:pPr>
        <w:spacing w:after="0" w:line="276" w:lineRule="auto"/>
        <w:ind w:left="680"/>
        <w:jc w:val="left"/>
      </w:pPr>
      <w:r>
        <w:rPr>
          <w:rFonts w:ascii="Tahoma" w:hAnsi="Tahoma"/>
          <w:b w:val="0"/>
          <w:i w:val="0"/>
        </w:rPr>
        <w:t>else if character is ")":</w:t>
      </w:r>
    </w:p>
    <w:p>
      <w:pPr>
        <w:spacing w:after="0" w:line="276" w:lineRule="auto"/>
        <w:ind w:left="1020"/>
        <w:jc w:val="left"/>
      </w:pPr>
      <w:r>
        <w:rPr>
          <w:rFonts w:ascii="Tahoma" w:hAnsi="Tahoma"/>
          <w:b w:val="0"/>
          <w:i w:val="0"/>
        </w:rPr>
        <w:t>if opened is empty: error "unexpected ) at position"</w:t>
      </w:r>
    </w:p>
    <w:p>
      <w:pPr>
        <w:spacing w:after="0" w:line="276" w:lineRule="auto"/>
        <w:ind w:left="1020"/>
        <w:jc w:val="left"/>
      </w:pPr>
      <w:r>
        <w:rPr>
          <w:rFonts w:ascii="Tahoma" w:hAnsi="Tahoma"/>
          <w:b w:val="0"/>
          <w:i w:val="0"/>
        </w:rPr>
        <w:t>pop opened</w:t>
      </w:r>
    </w:p>
    <w:p>
      <w:pPr>
        <w:spacing w:after="0" w:line="276" w:lineRule="auto"/>
        <w:ind w:left="340"/>
        <w:jc w:val="left"/>
      </w:pPr>
      <w:r>
        <w:rPr>
          <w:rFonts w:ascii="Tahoma" w:hAnsi="Tahoma"/>
          <w:b w:val="0"/>
          <w:i w:val="0"/>
        </w:rPr>
        <w:t>if opened is not empty: error "( at position &lt;top of opened&gt; is never closed"</w:t>
      </w:r>
    </w:p>
    <w:p>
      <w:pPr>
        <w:spacing w:after="40"/>
        <w:jc w:val="both"/>
      </w:pPr>
    </w:p>
    <w:p>
      <w:pPr>
        <w:keepNext/>
        <w:spacing w:before="120"/>
        <w:jc w:val="left"/>
      </w:pPr>
      <w:r>
        <w:rPr>
          <w:rFonts w:ascii="Tahoma" w:hAnsi="Tahoma"/>
          <w:b/>
          <w:i w:val="0"/>
        </w:rPr>
        <w:t>3.5 Precedence and order</w:t>
      </w:r>
    </w:p>
    <w:tbl>
      <w:tblPr>
        <w:tblStyle w:val="TableGrid"/>
        <w:tblW w:type="auto" w:w="0"/>
        <w:tblLayout w:type="fixed"/>
        <w:tblLook w:firstColumn="1" w:firstRow="1" w:lastColumn="0" w:lastRow="0" w:noHBand="0" w:noVBand="1" w:val="04A0"/>
        <w:tblLayout w:type="fixed"/>
      </w:tblPr>
      <w:tblGrid>
        <w:gridCol w:w="1814"/>
        <w:gridCol w:w="1701"/>
        <w:gridCol w:w="3061"/>
        <w:gridCol w:w="2438"/>
      </w:tblGrid>
      <w:tr>
        <w:trPr>
          <w:cantSplit/>
          <w:tblHeader/>
        </w:trPr>
        <w:tc>
          <w:tcPr>
            <w:tcW w:type="dxa" w:w="1814"/>
            <w:shd w:val="clear" w:fill="D9E2F3"/>
          </w:tcPr>
          <w:p>
            <w:pPr>
              <w:keepNext/>
              <w:spacing w:after="20" w:line="240" w:lineRule="auto"/>
              <w:jc w:val="left"/>
            </w:pPr>
            <w:r/>
            <w:r>
              <w:rPr>
                <w:rFonts w:ascii="Tahoma" w:hAnsi="Tahoma"/>
                <w:b/>
                <w:sz w:val="20"/>
              </w:rPr>
              <w:t>Operator</w:t>
            </w:r>
          </w:p>
        </w:tc>
        <w:tc>
          <w:tcPr>
            <w:tcW w:type="dxa" w:w="1701"/>
            <w:shd w:val="clear" w:fill="D9E2F3"/>
          </w:tcPr>
          <w:p>
            <w:pPr>
              <w:keepNext/>
              <w:spacing w:after="20" w:line="240" w:lineRule="auto"/>
              <w:jc w:val="left"/>
            </w:pPr>
            <w:r/>
            <w:r>
              <w:rPr>
                <w:rFonts w:ascii="Tahoma" w:hAnsi="Tahoma"/>
                <w:b/>
                <w:sz w:val="20"/>
              </w:rPr>
              <w:t>Precedence</w:t>
            </w:r>
          </w:p>
        </w:tc>
        <w:tc>
          <w:tcPr>
            <w:tcW w:type="dxa" w:w="3061"/>
            <w:shd w:val="clear" w:fill="D9E2F3"/>
          </w:tcPr>
          <w:p>
            <w:pPr>
              <w:keepNext/>
              <w:spacing w:after="20" w:line="240" w:lineRule="auto"/>
              <w:jc w:val="left"/>
            </w:pPr>
            <w:r/>
            <w:r>
              <w:rPr>
                <w:rFonts w:ascii="Tahoma" w:hAnsi="Tahoma"/>
                <w:b/>
                <w:sz w:val="20"/>
              </w:rPr>
              <w:t>Order of working</w:t>
            </w:r>
          </w:p>
        </w:tc>
        <w:tc>
          <w:tcPr>
            <w:tcW w:type="dxa" w:w="2438"/>
            <w:shd w:val="clear" w:fill="D9E2F3"/>
          </w:tcPr>
          <w:p>
            <w:pPr>
              <w:keepNext/>
              <w:spacing w:after="20" w:line="240" w:lineRule="auto"/>
              <w:jc w:val="left"/>
            </w:pPr>
            <w:r/>
            <w:r>
              <w:rPr>
                <w:rFonts w:ascii="Tahoma" w:hAnsi="Tahoma"/>
                <w:b/>
                <w:sz w:val="20"/>
              </w:rPr>
              <w:t>Example</w:t>
            </w:r>
          </w:p>
        </w:tc>
      </w:tr>
      <w:tr>
        <w:trPr>
          <w:cantSplit/>
        </w:trPr>
        <w:tc>
          <w:tcPr>
            <w:tcW w:type="dxa" w:w="1814"/>
          </w:tcPr>
          <w:p>
            <w:pPr>
              <w:keepNext/>
              <w:spacing w:after="20" w:line="240" w:lineRule="auto"/>
              <w:jc w:val="left"/>
            </w:pPr>
            <w:r/>
            <w:r>
              <w:rPr>
                <w:rFonts w:ascii="Tahoma" w:hAnsi="Tahoma"/>
                <w:b w:val="0"/>
                <w:sz w:val="20"/>
              </w:rPr>
              <w:t>^ or **</w:t>
            </w:r>
          </w:p>
        </w:tc>
        <w:tc>
          <w:tcPr>
            <w:tcW w:type="dxa" w:w="1701"/>
          </w:tcPr>
          <w:p>
            <w:pPr>
              <w:keepNext/>
              <w:spacing w:after="20" w:line="240" w:lineRule="auto"/>
              <w:jc w:val="left"/>
            </w:pPr>
            <w:r/>
            <w:r>
              <w:rPr>
                <w:rFonts w:ascii="Tahoma" w:hAnsi="Tahoma"/>
                <w:b w:val="0"/>
                <w:sz w:val="20"/>
              </w:rPr>
              <w:t>4 (highest)</w:t>
            </w:r>
          </w:p>
        </w:tc>
        <w:tc>
          <w:tcPr>
            <w:tcW w:type="dxa" w:w="3061"/>
          </w:tcPr>
          <w:p>
            <w:pPr>
              <w:keepNext/>
              <w:spacing w:after="20" w:line="240" w:lineRule="auto"/>
              <w:jc w:val="left"/>
            </w:pPr>
            <w:r/>
            <w:r>
              <w:rPr>
                <w:rFonts w:ascii="Tahoma" w:hAnsi="Tahoma"/>
                <w:b w:val="0"/>
                <w:sz w:val="20"/>
              </w:rPr>
              <w:t>right to left</w:t>
            </w:r>
          </w:p>
        </w:tc>
        <w:tc>
          <w:tcPr>
            <w:tcW w:type="dxa" w:w="2438"/>
          </w:tcPr>
          <w:p>
            <w:pPr>
              <w:keepNext/>
              <w:spacing w:after="20" w:line="240" w:lineRule="auto"/>
              <w:jc w:val="left"/>
            </w:pPr>
            <w:r/>
            <w:r>
              <w:rPr>
                <w:rFonts w:ascii="Tahoma" w:hAnsi="Tahoma"/>
                <w:b w:val="0"/>
                <w:sz w:val="20"/>
              </w:rPr>
              <w:t>2 ^ 3 ^ 2 = 512</w:t>
            </w:r>
          </w:p>
        </w:tc>
      </w:tr>
      <w:tr>
        <w:trPr>
          <w:cantSplit/>
        </w:trPr>
        <w:tc>
          <w:tcPr>
            <w:tcW w:type="dxa" w:w="1814"/>
          </w:tcPr>
          <w:p>
            <w:pPr>
              <w:keepNext/>
              <w:spacing w:after="20" w:line="240" w:lineRule="auto"/>
              <w:jc w:val="left"/>
            </w:pPr>
            <w:r/>
            <w:r>
              <w:rPr>
                <w:rFonts w:ascii="Tahoma" w:hAnsi="Tahoma"/>
                <w:b w:val="0"/>
                <w:sz w:val="20"/>
              </w:rPr>
              <w:t>negative sign</w:t>
            </w:r>
          </w:p>
        </w:tc>
        <w:tc>
          <w:tcPr>
            <w:tcW w:type="dxa" w:w="1701"/>
          </w:tcPr>
          <w:p>
            <w:pPr>
              <w:keepNext/>
              <w:spacing w:after="20" w:line="240" w:lineRule="auto"/>
              <w:jc w:val="left"/>
            </w:pPr>
            <w:r/>
            <w:r>
              <w:rPr>
                <w:rFonts w:ascii="Tahoma" w:hAnsi="Tahoma"/>
                <w:b w:val="0"/>
                <w:sz w:val="20"/>
              </w:rPr>
              <w:t>3</w:t>
            </w:r>
          </w:p>
        </w:tc>
        <w:tc>
          <w:tcPr>
            <w:tcW w:type="dxa" w:w="3061"/>
          </w:tcPr>
          <w:p>
            <w:pPr>
              <w:keepNext/>
              <w:spacing w:after="20" w:line="240" w:lineRule="auto"/>
              <w:jc w:val="left"/>
            </w:pPr>
            <w:r/>
            <w:r>
              <w:rPr>
                <w:rFonts w:ascii="Tahoma" w:hAnsi="Tahoma"/>
                <w:b w:val="0"/>
                <w:sz w:val="20"/>
              </w:rPr>
              <w:t>applied after a power, before * and /</w:t>
            </w:r>
          </w:p>
        </w:tc>
        <w:tc>
          <w:tcPr>
            <w:tcW w:type="dxa" w:w="2438"/>
          </w:tcPr>
          <w:p>
            <w:pPr>
              <w:keepNext/>
              <w:spacing w:after="20" w:line="240" w:lineRule="auto"/>
              <w:jc w:val="left"/>
            </w:pPr>
            <w:r/>
            <w:r>
              <w:rPr>
                <w:rFonts w:ascii="Tahoma" w:hAnsi="Tahoma"/>
                <w:b w:val="0"/>
                <w:sz w:val="20"/>
              </w:rPr>
              <w:t>-2 ^ 2 = -4; -3 * 2 = -6</w:t>
            </w:r>
          </w:p>
        </w:tc>
      </w:tr>
      <w:tr>
        <w:trPr>
          <w:cantSplit/>
        </w:trPr>
        <w:tc>
          <w:tcPr>
            <w:tcW w:type="dxa" w:w="1814"/>
          </w:tcPr>
          <w:p>
            <w:pPr>
              <w:keepNext/>
              <w:spacing w:after="20" w:line="240" w:lineRule="auto"/>
              <w:jc w:val="left"/>
            </w:pPr>
            <w:r/>
            <w:r>
              <w:rPr>
                <w:rFonts w:ascii="Tahoma" w:hAnsi="Tahoma"/>
                <w:b w:val="0"/>
                <w:sz w:val="20"/>
              </w:rPr>
              <w:t>* /</w:t>
            </w:r>
          </w:p>
        </w:tc>
        <w:tc>
          <w:tcPr>
            <w:tcW w:type="dxa" w:w="1701"/>
          </w:tcPr>
          <w:p>
            <w:pPr>
              <w:keepNext/>
              <w:spacing w:after="20" w:line="240" w:lineRule="auto"/>
              <w:jc w:val="left"/>
            </w:pPr>
            <w:r/>
            <w:r>
              <w:rPr>
                <w:rFonts w:ascii="Tahoma" w:hAnsi="Tahoma"/>
                <w:b w:val="0"/>
                <w:sz w:val="20"/>
              </w:rPr>
              <w:t>2</w:t>
            </w:r>
          </w:p>
        </w:tc>
        <w:tc>
          <w:tcPr>
            <w:tcW w:type="dxa" w:w="3061"/>
          </w:tcPr>
          <w:p>
            <w:pPr>
              <w:keepNext/>
              <w:spacing w:after="20" w:line="240" w:lineRule="auto"/>
              <w:jc w:val="left"/>
            </w:pPr>
            <w:r/>
            <w:r>
              <w:rPr>
                <w:rFonts w:ascii="Tahoma" w:hAnsi="Tahoma"/>
                <w:b w:val="0"/>
                <w:sz w:val="20"/>
              </w:rPr>
              <w:t>left to right</w:t>
            </w:r>
          </w:p>
        </w:tc>
        <w:tc>
          <w:tcPr>
            <w:tcW w:type="dxa" w:w="2438"/>
          </w:tcPr>
          <w:p>
            <w:pPr>
              <w:keepNext/>
              <w:spacing w:after="20" w:line="240" w:lineRule="auto"/>
              <w:jc w:val="left"/>
            </w:pPr>
            <w:r/>
            <w:r>
              <w:rPr>
                <w:rFonts w:ascii="Tahoma" w:hAnsi="Tahoma"/>
                <w:b w:val="0"/>
                <w:sz w:val="20"/>
              </w:rPr>
              <w:t>100 / 4 / 5 = 5</w:t>
            </w:r>
          </w:p>
        </w:tc>
      </w:tr>
      <w:tr>
        <w:trPr>
          <w:cantSplit/>
        </w:trPr>
        <w:tc>
          <w:tcPr>
            <w:tcW w:type="dxa" w:w="1814"/>
          </w:tcPr>
          <w:p>
            <w:pPr>
              <w:spacing w:after="20" w:line="240" w:lineRule="auto"/>
              <w:jc w:val="left"/>
            </w:pPr>
            <w:r/>
            <w:r>
              <w:rPr>
                <w:rFonts w:ascii="Tahoma" w:hAnsi="Tahoma"/>
                <w:b w:val="0"/>
                <w:sz w:val="20"/>
              </w:rPr>
              <w:t>+ -</w:t>
            </w:r>
          </w:p>
        </w:tc>
        <w:tc>
          <w:tcPr>
            <w:tcW w:type="dxa" w:w="1701"/>
          </w:tcPr>
          <w:p>
            <w:pPr>
              <w:spacing w:after="20" w:line="240" w:lineRule="auto"/>
              <w:jc w:val="left"/>
            </w:pPr>
            <w:r/>
            <w:r>
              <w:rPr>
                <w:rFonts w:ascii="Tahoma" w:hAnsi="Tahoma"/>
                <w:b w:val="0"/>
                <w:sz w:val="20"/>
              </w:rPr>
              <w:t>1</w:t>
            </w:r>
          </w:p>
        </w:tc>
        <w:tc>
          <w:tcPr>
            <w:tcW w:type="dxa" w:w="3061"/>
          </w:tcPr>
          <w:p>
            <w:pPr>
              <w:spacing w:after="20" w:line="240" w:lineRule="auto"/>
              <w:jc w:val="left"/>
            </w:pPr>
            <w:r/>
            <w:r>
              <w:rPr>
                <w:rFonts w:ascii="Tahoma" w:hAnsi="Tahoma"/>
                <w:b w:val="0"/>
                <w:sz w:val="20"/>
              </w:rPr>
              <w:t>left to right</w:t>
            </w:r>
          </w:p>
        </w:tc>
        <w:tc>
          <w:tcPr>
            <w:tcW w:type="dxa" w:w="2438"/>
          </w:tcPr>
          <w:p>
            <w:pPr>
              <w:spacing w:after="20" w:line="240" w:lineRule="auto"/>
              <w:jc w:val="left"/>
            </w:pPr>
            <w:r/>
            <w:r>
              <w:rPr>
                <w:rFonts w:ascii="Tahoma" w:hAnsi="Tahoma"/>
                <w:b w:val="0"/>
                <w:sz w:val="20"/>
              </w:rPr>
              <w:t>10 - 4 - 3 = 3</w:t>
            </w:r>
          </w:p>
        </w:tc>
      </w:tr>
    </w:tbl>
    <w:p>
      <w:pPr>
        <w:spacing w:after="160"/>
        <w:jc w:val="center"/>
      </w:pPr>
      <w:r>
        <w:rPr>
          <w:rFonts w:ascii="Tahoma" w:hAnsi="Tahoma"/>
          <w:b w:val="0"/>
          <w:i/>
        </w:rPr>
        <w:t>Table 9: Operator precedence</w:t>
      </w:r>
    </w:p>
    <w:p>
      <w:pPr>
        <w:keepNext/>
        <w:spacing w:before="120"/>
        <w:jc w:val="left"/>
      </w:pPr>
      <w:r>
        <w:rPr>
          <w:rFonts w:ascii="Tahoma" w:hAnsi="Tahoma"/>
          <w:b/>
          <w:i w:val="0"/>
        </w:rPr>
        <w:t>3.6 Error handling</w:t>
      </w:r>
    </w:p>
    <w:p>
      <w:pPr>
        <w:jc w:val="both"/>
      </w:pPr>
      <w:r>
        <w:rPr>
          <w:rFonts w:ascii="Tahoma" w:hAnsi="Tahoma"/>
          <w:b w:val="0"/>
          <w:i w:val="0"/>
        </w:rPr>
        <w:t>Every problem with an expression raises StackLensError. process_file catches it and writes the message on that expression's line, so one bad line never stops the run. Most messages include the position of the problem, counting from 1.</w:t>
      </w:r>
    </w:p>
    <w:tbl>
      <w:tblPr>
        <w:tblStyle w:val="TableGrid"/>
        <w:tblW w:type="auto" w:w="0"/>
        <w:tblLayout w:type="fixed"/>
        <w:tblLook w:firstColumn="1" w:firstRow="1" w:lastColumn="0" w:lastRow="0" w:noHBand="0" w:noVBand="1" w:val="04A0"/>
        <w:tblLayout w:type="fixed"/>
      </w:tblPr>
      <w:tblGrid>
        <w:gridCol w:w="2438"/>
        <w:gridCol w:w="1587"/>
        <w:gridCol w:w="4989"/>
      </w:tblGrid>
      <w:tr>
        <w:trPr>
          <w:cantSplit/>
          <w:tblHeader/>
        </w:trPr>
        <w:tc>
          <w:tcPr>
            <w:tcW w:type="dxa" w:w="2438"/>
            <w:shd w:val="clear" w:fill="D9E2F3"/>
          </w:tcPr>
          <w:p>
            <w:pPr>
              <w:keepNext/>
              <w:spacing w:after="20" w:line="240" w:lineRule="auto"/>
              <w:jc w:val="left"/>
            </w:pPr>
            <w:r/>
            <w:r>
              <w:rPr>
                <w:rFonts w:ascii="Tahoma" w:hAnsi="Tahoma"/>
                <w:b/>
                <w:sz w:val="20"/>
              </w:rPr>
              <w:t>Problem</w:t>
            </w:r>
          </w:p>
        </w:tc>
        <w:tc>
          <w:tcPr>
            <w:tcW w:type="dxa" w:w="1587"/>
            <w:shd w:val="clear" w:fill="D9E2F3"/>
          </w:tcPr>
          <w:p>
            <w:pPr>
              <w:keepNext/>
              <w:spacing w:after="20" w:line="240" w:lineRule="auto"/>
              <w:jc w:val="left"/>
            </w:pPr>
            <w:r/>
            <w:r>
              <w:rPr>
                <w:rFonts w:ascii="Tahoma" w:hAnsi="Tahoma"/>
                <w:b/>
                <w:sz w:val="20"/>
              </w:rPr>
              <w:t>Example</w:t>
            </w:r>
          </w:p>
        </w:tc>
        <w:tc>
          <w:tcPr>
            <w:tcW w:type="dxa" w:w="4989"/>
            <w:shd w:val="clear" w:fill="D9E2F3"/>
          </w:tcPr>
          <w:p>
            <w:pPr>
              <w:keepNext/>
              <w:spacing w:after="20" w:line="240" w:lineRule="auto"/>
              <w:jc w:val="left"/>
            </w:pPr>
            <w:r/>
            <w:r>
              <w:rPr>
                <w:rFonts w:ascii="Tahoma" w:hAnsi="Tahoma"/>
                <w:b/>
                <w:sz w:val="20"/>
              </w:rPr>
              <w:t>Message written to output.txt</w:t>
            </w:r>
          </w:p>
        </w:tc>
      </w:tr>
      <w:tr>
        <w:trPr>
          <w:cantSplit/>
        </w:trPr>
        <w:tc>
          <w:tcPr>
            <w:tcW w:type="dxa" w:w="2438"/>
          </w:tcPr>
          <w:p>
            <w:pPr>
              <w:keepNext/>
              <w:spacing w:after="20" w:line="240" w:lineRule="auto"/>
              <w:jc w:val="left"/>
            </w:pPr>
            <w:r/>
            <w:r>
              <w:rPr>
                <w:rFonts w:ascii="Tahoma" w:hAnsi="Tahoma"/>
                <w:b w:val="0"/>
                <w:sz w:val="20"/>
              </w:rPr>
              <w:t>Division by zero</w:t>
            </w:r>
          </w:p>
        </w:tc>
        <w:tc>
          <w:tcPr>
            <w:tcW w:type="dxa" w:w="1587"/>
          </w:tcPr>
          <w:p>
            <w:pPr>
              <w:keepNext/>
              <w:spacing w:after="20" w:line="240" w:lineRule="auto"/>
              <w:jc w:val="left"/>
            </w:pPr>
            <w:r/>
            <w:r>
              <w:rPr>
                <w:rFonts w:ascii="Tahoma" w:hAnsi="Tahoma"/>
                <w:b w:val="0"/>
                <w:sz w:val="20"/>
              </w:rPr>
              <w:t>8 / (4 - 4)</w:t>
            </w:r>
          </w:p>
        </w:tc>
        <w:tc>
          <w:tcPr>
            <w:tcW w:type="dxa" w:w="4989"/>
          </w:tcPr>
          <w:p>
            <w:pPr>
              <w:keepNext/>
              <w:spacing w:after="20" w:line="240" w:lineRule="auto"/>
              <w:jc w:val="left"/>
            </w:pPr>
            <w:r/>
            <w:r>
              <w:rPr>
                <w:rFonts w:ascii="Tahoma" w:hAnsi="Tahoma"/>
                <w:b w:val="0"/>
                <w:sz w:val="20"/>
              </w:rPr>
              <w:t>division by zero (the '/' at position 3)</w:t>
            </w:r>
          </w:p>
        </w:tc>
      </w:tr>
      <w:tr>
        <w:trPr>
          <w:cantSplit/>
        </w:trPr>
        <w:tc>
          <w:tcPr>
            <w:tcW w:type="dxa" w:w="2438"/>
          </w:tcPr>
          <w:p>
            <w:pPr>
              <w:keepNext/>
              <w:spacing w:after="20" w:line="240" w:lineRule="auto"/>
              <w:jc w:val="left"/>
            </w:pPr>
            <w:r/>
            <w:r>
              <w:rPr>
                <w:rFonts w:ascii="Tahoma" w:hAnsi="Tahoma"/>
                <w:b w:val="0"/>
                <w:sz w:val="20"/>
              </w:rPr>
              <w:t>Missing close bracket</w:t>
            </w:r>
          </w:p>
        </w:tc>
        <w:tc>
          <w:tcPr>
            <w:tcW w:type="dxa" w:w="1587"/>
          </w:tcPr>
          <w:p>
            <w:pPr>
              <w:keepNext/>
              <w:spacing w:after="20" w:line="240" w:lineRule="auto"/>
              <w:jc w:val="left"/>
            </w:pPr>
            <w:r/>
            <w:r>
              <w:rPr>
                <w:rFonts w:ascii="Tahoma" w:hAnsi="Tahoma"/>
                <w:b w:val="0"/>
                <w:sz w:val="20"/>
              </w:rPr>
              <w:t>(3 + 4</w:t>
            </w:r>
          </w:p>
        </w:tc>
        <w:tc>
          <w:tcPr>
            <w:tcW w:type="dxa" w:w="4989"/>
          </w:tcPr>
          <w:p>
            <w:pPr>
              <w:keepNext/>
              <w:spacing w:after="20" w:line="240" w:lineRule="auto"/>
              <w:jc w:val="left"/>
            </w:pPr>
            <w:r/>
            <w:r>
              <w:rPr>
                <w:rFonts w:ascii="Tahoma" w:hAnsi="Tahoma"/>
                <w:b w:val="0"/>
                <w:sz w:val="20"/>
              </w:rPr>
              <w:t>mismatched parentheses: '(' at position 1 is never closed</w:t>
            </w:r>
          </w:p>
        </w:tc>
      </w:tr>
      <w:tr>
        <w:trPr>
          <w:cantSplit/>
        </w:trPr>
        <w:tc>
          <w:tcPr>
            <w:tcW w:type="dxa" w:w="2438"/>
          </w:tcPr>
          <w:p>
            <w:pPr>
              <w:keepNext/>
              <w:spacing w:after="20" w:line="240" w:lineRule="auto"/>
              <w:jc w:val="left"/>
            </w:pPr>
            <w:r/>
            <w:r>
              <w:rPr>
                <w:rFonts w:ascii="Tahoma" w:hAnsi="Tahoma"/>
                <w:b w:val="0"/>
                <w:sz w:val="20"/>
              </w:rPr>
              <w:t>Extra close bracket</w:t>
            </w:r>
          </w:p>
        </w:tc>
        <w:tc>
          <w:tcPr>
            <w:tcW w:type="dxa" w:w="1587"/>
          </w:tcPr>
          <w:p>
            <w:pPr>
              <w:keepNext/>
              <w:spacing w:after="20" w:line="240" w:lineRule="auto"/>
              <w:jc w:val="left"/>
            </w:pPr>
            <w:r/>
            <w:r>
              <w:rPr>
                <w:rFonts w:ascii="Tahoma" w:hAnsi="Tahoma"/>
                <w:b w:val="0"/>
                <w:sz w:val="20"/>
              </w:rPr>
              <w:t>3 + 4)</w:t>
            </w:r>
          </w:p>
        </w:tc>
        <w:tc>
          <w:tcPr>
            <w:tcW w:type="dxa" w:w="4989"/>
          </w:tcPr>
          <w:p>
            <w:pPr>
              <w:keepNext/>
              <w:spacing w:after="20" w:line="240" w:lineRule="auto"/>
              <w:jc w:val="left"/>
            </w:pPr>
            <w:r/>
            <w:r>
              <w:rPr>
                <w:rFonts w:ascii="Tahoma" w:hAnsi="Tahoma"/>
                <w:b w:val="0"/>
                <w:sz w:val="20"/>
              </w:rPr>
              <w:t>mismatched parentheses: unexpected ')' at position 6</w:t>
            </w:r>
          </w:p>
        </w:tc>
      </w:tr>
      <w:tr>
        <w:trPr>
          <w:cantSplit/>
        </w:trPr>
        <w:tc>
          <w:tcPr>
            <w:tcW w:type="dxa" w:w="2438"/>
          </w:tcPr>
          <w:p>
            <w:pPr>
              <w:keepNext/>
              <w:spacing w:after="20" w:line="240" w:lineRule="auto"/>
              <w:jc w:val="left"/>
            </w:pPr>
            <w:r/>
            <w:r>
              <w:rPr>
                <w:rFonts w:ascii="Tahoma" w:hAnsi="Tahoma"/>
                <w:b w:val="0"/>
                <w:sz w:val="20"/>
              </w:rPr>
              <w:t>Operator with no number</w:t>
            </w:r>
          </w:p>
        </w:tc>
        <w:tc>
          <w:tcPr>
            <w:tcW w:type="dxa" w:w="1587"/>
          </w:tcPr>
          <w:p>
            <w:pPr>
              <w:keepNext/>
              <w:spacing w:after="20" w:line="240" w:lineRule="auto"/>
              <w:jc w:val="left"/>
            </w:pPr>
            <w:r/>
            <w:r>
              <w:rPr>
                <w:rFonts w:ascii="Tahoma" w:hAnsi="Tahoma"/>
                <w:b w:val="0"/>
                <w:sz w:val="20"/>
              </w:rPr>
              <w:t>3 + * 4</w:t>
            </w:r>
          </w:p>
        </w:tc>
        <w:tc>
          <w:tcPr>
            <w:tcW w:type="dxa" w:w="4989"/>
          </w:tcPr>
          <w:p>
            <w:pPr>
              <w:keepNext/>
              <w:spacing w:after="20" w:line="240" w:lineRule="auto"/>
              <w:jc w:val="left"/>
            </w:pPr>
            <w:r/>
            <w:r>
              <w:rPr>
                <w:rFonts w:ascii="Tahoma" w:hAnsi="Tahoma"/>
                <w:b w:val="0"/>
                <w:sz w:val="20"/>
              </w:rPr>
              <w:t>unexpected '*' at position 5</w:t>
            </w:r>
          </w:p>
        </w:tc>
      </w:tr>
      <w:tr>
        <w:trPr>
          <w:cantSplit/>
        </w:trPr>
        <w:tc>
          <w:tcPr>
            <w:tcW w:type="dxa" w:w="2438"/>
          </w:tcPr>
          <w:p>
            <w:pPr>
              <w:keepNext/>
              <w:spacing w:after="20" w:line="240" w:lineRule="auto"/>
              <w:jc w:val="left"/>
            </w:pPr>
            <w:r/>
            <w:r>
              <w:rPr>
                <w:rFonts w:ascii="Tahoma" w:hAnsi="Tahoma"/>
                <w:b w:val="0"/>
                <w:sz w:val="20"/>
              </w:rPr>
              <w:t>Expression ends too early</w:t>
            </w:r>
          </w:p>
        </w:tc>
        <w:tc>
          <w:tcPr>
            <w:tcW w:type="dxa" w:w="1587"/>
          </w:tcPr>
          <w:p>
            <w:pPr>
              <w:keepNext/>
              <w:spacing w:after="20" w:line="240" w:lineRule="auto"/>
              <w:jc w:val="left"/>
            </w:pPr>
            <w:r/>
            <w:r>
              <w:rPr>
                <w:rFonts w:ascii="Tahoma" w:hAnsi="Tahoma"/>
                <w:b w:val="0"/>
                <w:sz w:val="20"/>
              </w:rPr>
              <w:t>5 -</w:t>
            </w:r>
          </w:p>
        </w:tc>
        <w:tc>
          <w:tcPr>
            <w:tcW w:type="dxa" w:w="4989"/>
          </w:tcPr>
          <w:p>
            <w:pPr>
              <w:keepNext/>
              <w:spacing w:after="20" w:line="240" w:lineRule="auto"/>
              <w:jc w:val="left"/>
            </w:pPr>
            <w:r/>
            <w:r>
              <w:rPr>
                <w:rFonts w:ascii="Tahoma" w:hAnsi="Tahoma"/>
                <w:b w:val="0"/>
                <w:sz w:val="20"/>
              </w:rPr>
              <w:t>expression ends unexpectedly: a number is missing after '-' at position 3</w:t>
            </w:r>
          </w:p>
        </w:tc>
      </w:tr>
      <w:tr>
        <w:trPr>
          <w:cantSplit/>
        </w:trPr>
        <w:tc>
          <w:tcPr>
            <w:tcW w:type="dxa" w:w="2438"/>
          </w:tcPr>
          <w:p>
            <w:pPr>
              <w:keepNext/>
              <w:spacing w:after="20" w:line="240" w:lineRule="auto"/>
              <w:jc w:val="left"/>
            </w:pPr>
            <w:r/>
            <w:r>
              <w:rPr>
                <w:rFonts w:ascii="Tahoma" w:hAnsi="Tahoma"/>
                <w:b w:val="0"/>
                <w:sz w:val="20"/>
              </w:rPr>
              <w:t>Empty brackets</w:t>
            </w:r>
          </w:p>
        </w:tc>
        <w:tc>
          <w:tcPr>
            <w:tcW w:type="dxa" w:w="1587"/>
          </w:tcPr>
          <w:p>
            <w:pPr>
              <w:keepNext/>
              <w:spacing w:after="20" w:line="240" w:lineRule="auto"/>
              <w:jc w:val="left"/>
            </w:pPr>
            <w:r/>
            <w:r>
              <w:rPr>
                <w:rFonts w:ascii="Tahoma" w:hAnsi="Tahoma"/>
                <w:b w:val="0"/>
                <w:sz w:val="20"/>
              </w:rPr>
              <w:t>()</w:t>
            </w:r>
          </w:p>
        </w:tc>
        <w:tc>
          <w:tcPr>
            <w:tcW w:type="dxa" w:w="4989"/>
          </w:tcPr>
          <w:p>
            <w:pPr>
              <w:keepNext/>
              <w:spacing w:after="20" w:line="240" w:lineRule="auto"/>
              <w:jc w:val="left"/>
            </w:pPr>
            <w:r/>
            <w:r>
              <w:rPr>
                <w:rFonts w:ascii="Tahoma" w:hAnsi="Tahoma"/>
                <w:b w:val="0"/>
                <w:sz w:val="20"/>
              </w:rPr>
              <w:t>nothing to calculate before ')' at position 2</w:t>
            </w:r>
          </w:p>
        </w:tc>
      </w:tr>
      <w:tr>
        <w:trPr>
          <w:cantSplit/>
        </w:trPr>
        <w:tc>
          <w:tcPr>
            <w:tcW w:type="dxa" w:w="2438"/>
          </w:tcPr>
          <w:p>
            <w:pPr>
              <w:keepNext/>
              <w:spacing w:after="20" w:line="240" w:lineRule="auto"/>
              <w:jc w:val="left"/>
            </w:pPr>
            <w:r/>
            <w:r>
              <w:rPr>
                <w:rFonts w:ascii="Tahoma" w:hAnsi="Tahoma"/>
                <w:b w:val="0"/>
                <w:sz w:val="20"/>
              </w:rPr>
              <w:t>Two numbers in a row</w:t>
            </w:r>
          </w:p>
        </w:tc>
        <w:tc>
          <w:tcPr>
            <w:tcW w:type="dxa" w:w="1587"/>
          </w:tcPr>
          <w:p>
            <w:pPr>
              <w:keepNext/>
              <w:spacing w:after="20" w:line="240" w:lineRule="auto"/>
              <w:jc w:val="left"/>
            </w:pPr>
            <w:r/>
            <w:r>
              <w:rPr>
                <w:rFonts w:ascii="Tahoma" w:hAnsi="Tahoma"/>
                <w:b w:val="0"/>
                <w:sz w:val="20"/>
              </w:rPr>
              <w:t>3 4</w:t>
            </w:r>
          </w:p>
        </w:tc>
        <w:tc>
          <w:tcPr>
            <w:tcW w:type="dxa" w:w="4989"/>
          </w:tcPr>
          <w:p>
            <w:pPr>
              <w:keepNext/>
              <w:spacing w:after="20" w:line="240" w:lineRule="auto"/>
              <w:jc w:val="left"/>
            </w:pPr>
            <w:r/>
            <w:r>
              <w:rPr>
                <w:rFonts w:ascii="Tahoma" w:hAnsi="Tahoma"/>
                <w:b w:val="0"/>
                <w:sz w:val="20"/>
              </w:rPr>
              <w:t>missing operator before number 4 at position 3</w:t>
            </w:r>
          </w:p>
        </w:tc>
      </w:tr>
      <w:tr>
        <w:trPr>
          <w:cantSplit/>
        </w:trPr>
        <w:tc>
          <w:tcPr>
            <w:tcW w:type="dxa" w:w="2438"/>
          </w:tcPr>
          <w:p>
            <w:pPr>
              <w:keepNext/>
              <w:spacing w:after="20" w:line="240" w:lineRule="auto"/>
              <w:jc w:val="left"/>
            </w:pPr>
            <w:r/>
            <w:r>
              <w:rPr>
                <w:rFonts w:ascii="Tahoma" w:hAnsi="Tahoma"/>
                <w:b w:val="0"/>
                <w:sz w:val="20"/>
              </w:rPr>
              <w:t>Number touching a bracket</w:t>
            </w:r>
          </w:p>
        </w:tc>
        <w:tc>
          <w:tcPr>
            <w:tcW w:type="dxa" w:w="1587"/>
          </w:tcPr>
          <w:p>
            <w:pPr>
              <w:keepNext/>
              <w:spacing w:after="20" w:line="240" w:lineRule="auto"/>
              <w:jc w:val="left"/>
            </w:pPr>
            <w:r/>
            <w:r>
              <w:rPr>
                <w:rFonts w:ascii="Tahoma" w:hAnsi="Tahoma"/>
                <w:b w:val="0"/>
                <w:sz w:val="20"/>
              </w:rPr>
              <w:t>3(4)</w:t>
            </w:r>
          </w:p>
        </w:tc>
        <w:tc>
          <w:tcPr>
            <w:tcW w:type="dxa" w:w="4989"/>
          </w:tcPr>
          <w:p>
            <w:pPr>
              <w:keepNext/>
              <w:spacing w:after="20" w:line="240" w:lineRule="auto"/>
              <w:jc w:val="left"/>
            </w:pPr>
            <w:r/>
            <w:r>
              <w:rPr>
                <w:rFonts w:ascii="Tahoma" w:hAnsi="Tahoma"/>
                <w:b w:val="0"/>
                <w:sz w:val="20"/>
              </w:rPr>
              <w:t>missing operator before '(' at position 2</w:t>
            </w:r>
          </w:p>
        </w:tc>
      </w:tr>
      <w:tr>
        <w:trPr>
          <w:cantSplit/>
        </w:trPr>
        <w:tc>
          <w:tcPr>
            <w:tcW w:type="dxa" w:w="2438"/>
          </w:tcPr>
          <w:p>
            <w:pPr>
              <w:keepNext/>
              <w:spacing w:after="20" w:line="240" w:lineRule="auto"/>
              <w:jc w:val="left"/>
            </w:pPr>
            <w:r/>
            <w:r>
              <w:rPr>
                <w:rFonts w:ascii="Tahoma" w:hAnsi="Tahoma"/>
                <w:b w:val="0"/>
                <w:sz w:val="20"/>
              </w:rPr>
              <w:t>Unknown character</w:t>
            </w:r>
          </w:p>
        </w:tc>
        <w:tc>
          <w:tcPr>
            <w:tcW w:type="dxa" w:w="1587"/>
          </w:tcPr>
          <w:p>
            <w:pPr>
              <w:keepNext/>
              <w:spacing w:after="20" w:line="240" w:lineRule="auto"/>
              <w:jc w:val="left"/>
            </w:pPr>
            <w:r/>
            <w:r>
              <w:rPr>
                <w:rFonts w:ascii="Tahoma" w:hAnsi="Tahoma"/>
                <w:b w:val="0"/>
                <w:sz w:val="20"/>
              </w:rPr>
              <w:t>7 $ 2</w:t>
            </w:r>
          </w:p>
        </w:tc>
        <w:tc>
          <w:tcPr>
            <w:tcW w:type="dxa" w:w="4989"/>
          </w:tcPr>
          <w:p>
            <w:pPr>
              <w:keepNext/>
              <w:spacing w:after="20" w:line="240" w:lineRule="auto"/>
              <w:jc w:val="left"/>
            </w:pPr>
            <w:r/>
            <w:r>
              <w:rPr>
                <w:rFonts w:ascii="Tahoma" w:hAnsi="Tahoma"/>
                <w:b w:val="0"/>
                <w:sz w:val="20"/>
              </w:rPr>
              <w:t>invalid character '$' at position 3</w:t>
            </w:r>
          </w:p>
        </w:tc>
      </w:tr>
      <w:tr>
        <w:trPr>
          <w:cantSplit/>
        </w:trPr>
        <w:tc>
          <w:tcPr>
            <w:tcW w:type="dxa" w:w="2438"/>
          </w:tcPr>
          <w:p>
            <w:pPr>
              <w:keepNext/>
              <w:spacing w:after="20" w:line="240" w:lineRule="auto"/>
              <w:jc w:val="left"/>
            </w:pPr>
            <w:r/>
            <w:r>
              <w:rPr>
                <w:rFonts w:ascii="Tahoma" w:hAnsi="Tahoma"/>
                <w:b w:val="0"/>
                <w:sz w:val="20"/>
              </w:rPr>
              <w:t>Malformed number</w:t>
            </w:r>
          </w:p>
        </w:tc>
        <w:tc>
          <w:tcPr>
            <w:tcW w:type="dxa" w:w="1587"/>
          </w:tcPr>
          <w:p>
            <w:pPr>
              <w:keepNext/>
              <w:spacing w:after="20" w:line="240" w:lineRule="auto"/>
              <w:jc w:val="left"/>
            </w:pPr>
            <w:r/>
            <w:r>
              <w:rPr>
                <w:rFonts w:ascii="Tahoma" w:hAnsi="Tahoma"/>
                <w:b w:val="0"/>
                <w:sz w:val="20"/>
              </w:rPr>
              <w:t>1.2.3 + 4</w:t>
            </w:r>
          </w:p>
        </w:tc>
        <w:tc>
          <w:tcPr>
            <w:tcW w:type="dxa" w:w="4989"/>
          </w:tcPr>
          <w:p>
            <w:pPr>
              <w:keepNext/>
              <w:spacing w:after="20" w:line="240" w:lineRule="auto"/>
              <w:jc w:val="left"/>
            </w:pPr>
            <w:r/>
            <w:r>
              <w:rPr>
                <w:rFonts w:ascii="Tahoma" w:hAnsi="Tahoma"/>
                <w:b w:val="0"/>
                <w:sz w:val="20"/>
              </w:rPr>
              <w:t>invalid number '1.2.3' at position 1</w:t>
            </w:r>
          </w:p>
        </w:tc>
      </w:tr>
      <w:tr>
        <w:trPr>
          <w:cantSplit/>
        </w:trPr>
        <w:tc>
          <w:tcPr>
            <w:tcW w:type="dxa" w:w="2438"/>
          </w:tcPr>
          <w:p>
            <w:pPr>
              <w:keepNext/>
              <w:spacing w:after="20" w:line="240" w:lineRule="auto"/>
              <w:jc w:val="left"/>
            </w:pPr>
            <w:r/>
            <w:r>
              <w:rPr>
                <w:rFonts w:ascii="Tahoma" w:hAnsi="Tahoma"/>
                <w:b w:val="0"/>
                <w:sz w:val="20"/>
              </w:rPr>
              <w:t>Fractional exponent</w:t>
            </w:r>
          </w:p>
        </w:tc>
        <w:tc>
          <w:tcPr>
            <w:tcW w:type="dxa" w:w="1587"/>
          </w:tcPr>
          <w:p>
            <w:pPr>
              <w:keepNext/>
              <w:spacing w:after="20" w:line="240" w:lineRule="auto"/>
              <w:jc w:val="left"/>
            </w:pPr>
            <w:r/>
            <w:r>
              <w:rPr>
                <w:rFonts w:ascii="Tahoma" w:hAnsi="Tahoma"/>
                <w:b w:val="0"/>
                <w:sz w:val="20"/>
              </w:rPr>
              <w:t>2 ^ 0.5</w:t>
            </w:r>
          </w:p>
        </w:tc>
        <w:tc>
          <w:tcPr>
            <w:tcW w:type="dxa" w:w="4989"/>
          </w:tcPr>
          <w:p>
            <w:pPr>
              <w:keepNext/>
              <w:spacing w:after="20" w:line="240" w:lineRule="auto"/>
              <w:jc w:val="left"/>
            </w:pPr>
            <w:r/>
            <w:r>
              <w:rPr>
                <w:rFonts w:ascii="Tahoma" w:hAnsi="Tahoma"/>
                <w:b w:val="0"/>
                <w:sz w:val="20"/>
              </w:rPr>
              <w:t>exponent must be a whole number (the '^' at position 3)</w:t>
            </w:r>
          </w:p>
        </w:tc>
      </w:tr>
      <w:tr>
        <w:trPr>
          <w:cantSplit/>
        </w:trPr>
        <w:tc>
          <w:tcPr>
            <w:tcW w:type="dxa" w:w="2438"/>
          </w:tcPr>
          <w:p>
            <w:pPr>
              <w:keepNext/>
              <w:spacing w:after="20" w:line="240" w:lineRule="auto"/>
              <w:jc w:val="left"/>
            </w:pPr>
            <w:r/>
            <w:r>
              <w:rPr>
                <w:rFonts w:ascii="Tahoma" w:hAnsi="Tahoma"/>
                <w:b w:val="0"/>
                <w:sz w:val="20"/>
              </w:rPr>
              <w:t>Zero to a negative power</w:t>
            </w:r>
          </w:p>
        </w:tc>
        <w:tc>
          <w:tcPr>
            <w:tcW w:type="dxa" w:w="1587"/>
          </w:tcPr>
          <w:p>
            <w:pPr>
              <w:keepNext/>
              <w:spacing w:after="20" w:line="240" w:lineRule="auto"/>
              <w:jc w:val="left"/>
            </w:pPr>
            <w:r/>
            <w:r>
              <w:rPr>
                <w:rFonts w:ascii="Tahoma" w:hAnsi="Tahoma"/>
                <w:b w:val="0"/>
                <w:sz w:val="20"/>
              </w:rPr>
              <w:t>0 ^ -1</w:t>
            </w:r>
          </w:p>
        </w:tc>
        <w:tc>
          <w:tcPr>
            <w:tcW w:type="dxa" w:w="4989"/>
          </w:tcPr>
          <w:p>
            <w:pPr>
              <w:keepNext/>
              <w:spacing w:after="20" w:line="240" w:lineRule="auto"/>
              <w:jc w:val="left"/>
            </w:pPr>
            <w:r/>
            <w:r>
              <w:rPr>
                <w:rFonts w:ascii="Tahoma" w:hAnsi="Tahoma"/>
                <w:b w:val="0"/>
                <w:sz w:val="20"/>
              </w:rPr>
              <w:t>division by zero (0 raised to a negative power, the '^' at position 3)</w:t>
            </w:r>
          </w:p>
        </w:tc>
      </w:tr>
      <w:tr>
        <w:trPr>
          <w:cantSplit/>
        </w:trPr>
        <w:tc>
          <w:tcPr>
            <w:tcW w:type="dxa" w:w="2438"/>
          </w:tcPr>
          <w:p>
            <w:pPr>
              <w:spacing w:after="20" w:line="240" w:lineRule="auto"/>
              <w:jc w:val="left"/>
            </w:pPr>
            <w:r/>
            <w:r>
              <w:rPr>
                <w:rFonts w:ascii="Tahoma" w:hAnsi="Tahoma"/>
                <w:b w:val="0"/>
                <w:sz w:val="20"/>
              </w:rPr>
              <w:t>Exponent over the limit</w:t>
            </w:r>
          </w:p>
        </w:tc>
        <w:tc>
          <w:tcPr>
            <w:tcW w:type="dxa" w:w="1587"/>
          </w:tcPr>
          <w:p>
            <w:pPr>
              <w:spacing w:after="20" w:line="240" w:lineRule="auto"/>
              <w:jc w:val="left"/>
            </w:pPr>
            <w:r/>
            <w:r>
              <w:rPr>
                <w:rFonts w:ascii="Tahoma" w:hAnsi="Tahoma"/>
                <w:b w:val="0"/>
                <w:sz w:val="20"/>
              </w:rPr>
              <w:t>2 ^ 5000</w:t>
            </w:r>
          </w:p>
        </w:tc>
        <w:tc>
          <w:tcPr>
            <w:tcW w:type="dxa" w:w="4989"/>
          </w:tcPr>
          <w:p>
            <w:pPr>
              <w:spacing w:after="20" w:line="240" w:lineRule="auto"/>
              <w:jc w:val="left"/>
            </w:pPr>
            <w:r/>
            <w:r>
              <w:rPr>
                <w:rFonts w:ascii="Tahoma" w:hAnsi="Tahoma"/>
                <w:b w:val="0"/>
                <w:sz w:val="20"/>
              </w:rPr>
              <w:t>exponent too large, the limit is 1000 (the '^' at position 3)</w:t>
            </w:r>
          </w:p>
        </w:tc>
      </w:tr>
    </w:tbl>
    <w:p>
      <w:pPr>
        <w:spacing w:after="160"/>
        <w:jc w:val="center"/>
      </w:pPr>
      <w:r>
        <w:rPr>
          <w:rFonts w:ascii="Tahoma" w:hAnsi="Tahoma"/>
          <w:b w:val="0"/>
          <w:i/>
        </w:rPr>
        <w:t>Table 10: Errors and their messages (each prefixed with 'Error: ' in the file)</w:t>
      </w:r>
    </w:p>
    <w:p>
      <w:pPr>
        <w:keepNext/>
        <w:spacing w:before="120"/>
        <w:jc w:val="left"/>
      </w:pPr>
      <w:r>
        <w:rPr>
          <w:rFonts w:ascii="Tahoma" w:hAnsi="Tahoma"/>
          <w:b/>
          <w:i w:val="0"/>
        </w:rPr>
        <w:t>3.7 The visualizer</w:t>
      </w:r>
    </w:p>
    <w:p>
      <w:pPr>
        <w:jc w:val="both"/>
      </w:pPr>
      <w:r>
        <w:rPr>
          <w:rFonts w:ascii="Tahoma" w:hAnsi="Tahoma"/>
          <w:b w:val="0"/>
          <w:i w:val="0"/>
        </w:rPr>
        <w:t>The most visible extra is stacklens.html, written every time the program runs. It is one self-contained page with no internet connection and no libraries needed. The recorded steps are embedded in the page as data, and a small script draws them. The person chooses an expression from the list on the left and steps through it: the token being processed is highlighted, a sentence explains what happened, and the two stacks are drawn as columns of blocks, with newly pushed blocks sliding in.</w:t>
      </w:r>
    </w:p>
    <w:p>
      <w:pPr>
        <w:spacing w:after="60"/>
        <w:ind w:left="510" w:hanging="283"/>
        <w:jc w:val="both"/>
      </w:pPr>
      <w:r>
        <w:rPr>
          <w:rFonts w:ascii="Tahoma" w:hAnsi="Tahoma"/>
          <w:b w:val="0"/>
          <w:i w:val="0"/>
        </w:rPr>
        <w:t xml:space="preserve">•  </w:t>
      </w:r>
      <w:r>
        <w:rPr>
          <w:rFonts w:ascii="Tahoma" w:hAnsi="Tahoma"/>
          <w:b/>
          <w:i w:val="0"/>
        </w:rPr>
        <w:t>Controls:</w:t>
      </w:r>
      <w:r>
        <w:rPr>
          <w:rFonts w:ascii="Tahoma" w:hAnsi="Tahoma"/>
          <w:b w:val="0"/>
          <w:i w:val="0"/>
        </w:rPr>
        <w:t xml:space="preserve"> Next, Back, first, last, Play and Pause, with a speed slider.</w:t>
      </w:r>
    </w:p>
    <w:p>
      <w:pPr>
        <w:spacing w:after="60"/>
        <w:ind w:left="510" w:hanging="283"/>
        <w:jc w:val="both"/>
      </w:pPr>
      <w:r>
        <w:rPr>
          <w:rFonts w:ascii="Tahoma" w:hAnsi="Tahoma"/>
          <w:b w:val="0"/>
          <w:i w:val="0"/>
        </w:rPr>
        <w:t xml:space="preserve">•  </w:t>
      </w:r>
      <w:r>
        <w:rPr>
          <w:rFonts w:ascii="Tahoma" w:hAnsi="Tahoma"/>
          <w:b/>
          <w:i w:val="0"/>
        </w:rPr>
        <w:t>Keyboard:</w:t>
      </w:r>
      <w:r>
        <w:rPr>
          <w:rFonts w:ascii="Tahoma" w:hAnsi="Tahoma"/>
          <w:b w:val="0"/>
          <w:i w:val="0"/>
        </w:rPr>
        <w:t xml:space="preserve"> left and right arrows step, Space plays or pauses, Home and End jump, up and down change expression.</w:t>
      </w:r>
    </w:p>
    <w:p>
      <w:pPr>
        <w:spacing w:after="60"/>
        <w:ind w:left="510" w:hanging="283"/>
        <w:jc w:val="both"/>
      </w:pPr>
      <w:r>
        <w:rPr>
          <w:rFonts w:ascii="Tahoma" w:hAnsi="Tahoma"/>
          <w:b w:val="0"/>
          <w:i w:val="0"/>
        </w:rPr>
        <w:t xml:space="preserve">•  </w:t>
      </w:r>
      <w:r>
        <w:rPr>
          <w:rFonts w:ascii="Tahoma" w:hAnsi="Tahoma"/>
          <w:b/>
          <w:i w:val="0"/>
        </w:rPr>
        <w:t>Exact values:</w:t>
      </w:r>
      <w:r>
        <w:rPr>
          <w:rFonts w:ascii="Tahoma" w:hAnsi="Tahoma"/>
          <w:b w:val="0"/>
          <w:i w:val="0"/>
        </w:rPr>
        <w:t xml:space="preserve"> a result such as 10/3 is shown as 3.3333 with the exact fraction underneath.</w:t>
      </w:r>
    </w:p>
    <w:p>
      <w:pPr>
        <w:spacing w:after="60"/>
        <w:ind w:left="510" w:hanging="283"/>
        <w:jc w:val="both"/>
      </w:pPr>
      <w:r>
        <w:rPr>
          <w:rFonts w:ascii="Tahoma" w:hAnsi="Tahoma"/>
          <w:b w:val="0"/>
          <w:i w:val="0"/>
        </w:rPr>
        <w:t xml:space="preserve">•  </w:t>
      </w:r>
      <w:r>
        <w:rPr>
          <w:rFonts w:ascii="Tahoma" w:hAnsi="Tahoma"/>
          <w:b/>
          <w:i w:val="0"/>
        </w:rPr>
        <w:t>Accessibility:</w:t>
      </w:r>
      <w:r>
        <w:rPr>
          <w:rFonts w:ascii="Tahoma" w:hAnsi="Tahoma"/>
          <w:b w:val="0"/>
          <w:i w:val="0"/>
        </w:rPr>
        <w:t xml:space="preserve"> buttons have text labels, there is a visible focus outline, colours are not the only signal (stacks are labelled), and animations are switched off for people who prefer reduced motion.</w:t>
      </w:r>
    </w:p>
    <w:p>
      <w:pPr>
        <w:spacing w:after="60"/>
        <w:ind w:left="510" w:hanging="283"/>
        <w:jc w:val="both"/>
      </w:pPr>
      <w:r>
        <w:rPr>
          <w:rFonts w:ascii="Tahoma" w:hAnsi="Tahoma"/>
          <w:b w:val="0"/>
          <w:i w:val="0"/>
        </w:rPr>
        <w:t xml:space="preserve">•  </w:t>
      </w:r>
      <w:r>
        <w:rPr>
          <w:rFonts w:ascii="Tahoma" w:hAnsi="Tahoma"/>
          <w:b/>
          <w:i w:val="0"/>
        </w:rPr>
        <w:t>Light and dark themes:</w:t>
      </w:r>
      <w:r>
        <w:rPr>
          <w:rFonts w:ascii="Tahoma" w:hAnsi="Tahoma"/>
          <w:b w:val="0"/>
          <w:i w:val="0"/>
        </w:rPr>
        <w:t xml:space="preserve"> it follows the device setting and has a Theme button.</w:t>
      </w:r>
    </w:p>
    <w:p>
      <w:pPr>
        <w:spacing w:after="60"/>
        <w:ind w:left="510" w:hanging="283"/>
        <w:jc w:val="both"/>
      </w:pPr>
      <w:r>
        <w:rPr>
          <w:rFonts w:ascii="Tahoma" w:hAnsi="Tahoma"/>
          <w:b w:val="0"/>
          <w:i w:val="0"/>
        </w:rPr>
        <w:t xml:space="preserve">•  </w:t>
      </w:r>
      <w:r>
        <w:rPr>
          <w:rFonts w:ascii="Tahoma" w:hAnsi="Tahoma"/>
          <w:b/>
          <w:i w:val="0"/>
        </w:rPr>
        <w:t>Responsive:</w:t>
      </w:r>
      <w:r>
        <w:rPr>
          <w:rFonts w:ascii="Tahoma" w:hAnsi="Tahoma"/>
          <w:b w:val="0"/>
          <w:i w:val="0"/>
        </w:rPr>
        <w:t xml:space="preserve"> it works on a phone-width screen with no sideways scrolling. This was checked in a real browser.</w:t>
      </w:r>
    </w:p>
    <w:p>
      <w:pPr>
        <w:keepNext/>
        <w:jc w:val="center"/>
      </w:pPr>
      <w:r>
        <w:drawing>
          <wp:inline xmlns:a="http://schemas.openxmlformats.org/drawingml/2006/main" xmlns:pic="http://schemas.openxmlformats.org/drawingml/2006/picture">
            <wp:extent cx="4247999" cy="3096000"/>
            <wp:docPr id="3" name="Picture 3"/>
            <wp:cNvGraphicFramePr>
              <a:graphicFrameLocks noChangeAspect="1"/>
            </wp:cNvGraphicFramePr>
            <a:graphic>
              <a:graphicData uri="http://schemas.openxmlformats.org/drawingml/2006/picture">
                <pic:pic>
                  <pic:nvPicPr>
                    <pic:cNvPr id="0" name="visualizer_light.png"/>
                    <pic:cNvPicPr/>
                  </pic:nvPicPr>
                  <pic:blipFill>
                    <a:blip r:embed="rId12"/>
                    <a:stretch>
                      <a:fillRect/>
                    </a:stretch>
                  </pic:blipFill>
                  <pic:spPr>
                    <a:xfrm>
                      <a:off x="0" y="0"/>
                      <a:ext cx="4247999" cy="3096000"/>
                    </a:xfrm>
                    <a:prstGeom prst="rect"/>
                  </pic:spPr>
                </pic:pic>
              </a:graphicData>
            </a:graphic>
          </wp:inline>
        </w:drawing>
      </w:r>
    </w:p>
    <w:p>
      <w:pPr>
        <w:spacing w:after="160"/>
        <w:jc w:val="center"/>
      </w:pPr>
      <w:r>
        <w:rPr>
          <w:rFonts w:ascii="Tahoma" w:hAnsi="Tahoma"/>
          <w:b w:val="0"/>
          <w:i/>
        </w:rPr>
        <w:t>Figure 3: The visualizer, light theme, midway through (8 / 4) + 7 * 2</w:t>
      </w:r>
    </w:p>
    <w:p>
      <w:pPr>
        <w:keepNext/>
        <w:jc w:val="center"/>
      </w:pPr>
      <w:r>
        <w:drawing>
          <wp:inline xmlns:a="http://schemas.openxmlformats.org/drawingml/2006/main" xmlns:pic="http://schemas.openxmlformats.org/drawingml/2006/picture">
            <wp:extent cx="4247999" cy="3096000"/>
            <wp:docPr id="4" name="Picture 4"/>
            <wp:cNvGraphicFramePr>
              <a:graphicFrameLocks noChangeAspect="1"/>
            </wp:cNvGraphicFramePr>
            <a:graphic>
              <a:graphicData uri="http://schemas.openxmlformats.org/drawingml/2006/picture">
                <pic:pic>
                  <pic:nvPicPr>
                    <pic:cNvPr id="0" name="visualizer_dark.png"/>
                    <pic:cNvPicPr/>
                  </pic:nvPicPr>
                  <pic:blipFill>
                    <a:blip r:embed="rId13"/>
                    <a:stretch>
                      <a:fillRect/>
                    </a:stretch>
                  </pic:blipFill>
                  <pic:spPr>
                    <a:xfrm>
                      <a:off x="0" y="0"/>
                      <a:ext cx="4247999" cy="3096000"/>
                    </a:xfrm>
                    <a:prstGeom prst="rect"/>
                  </pic:spPr>
                </pic:pic>
              </a:graphicData>
            </a:graphic>
          </wp:inline>
        </w:drawing>
      </w:r>
    </w:p>
    <w:p>
      <w:pPr>
        <w:spacing w:after="160"/>
        <w:jc w:val="center"/>
      </w:pPr>
      <w:r>
        <w:rPr>
          <w:rFonts w:ascii="Tahoma" w:hAnsi="Tahoma"/>
          <w:b w:val="0"/>
          <w:i/>
        </w:rPr>
        <w:t>Figure 4: The visualizer, dark theme, evaluating 2 ^ 3 ^ 2</w:t>
      </w:r>
    </w:p>
    <w:p>
      <w:pPr>
        <w:keepNext/>
        <w:jc w:val="center"/>
      </w:pPr>
      <w:r>
        <w:drawing>
          <wp:inline xmlns:a="http://schemas.openxmlformats.org/drawingml/2006/main" xmlns:pic="http://schemas.openxmlformats.org/drawingml/2006/picture">
            <wp:extent cx="1580331" cy="3420000"/>
            <wp:docPr id="5" name="Picture 5"/>
            <wp:cNvGraphicFramePr>
              <a:graphicFrameLocks noChangeAspect="1"/>
            </wp:cNvGraphicFramePr>
            <a:graphic>
              <a:graphicData uri="http://schemas.openxmlformats.org/drawingml/2006/picture">
                <pic:pic>
                  <pic:nvPicPr>
                    <pic:cNvPr id="0" name="visualizer_mobile.png"/>
                    <pic:cNvPicPr/>
                  </pic:nvPicPr>
                  <pic:blipFill>
                    <a:blip r:embed="rId14"/>
                    <a:stretch>
                      <a:fillRect/>
                    </a:stretch>
                  </pic:blipFill>
                  <pic:spPr>
                    <a:xfrm>
                      <a:off x="0" y="0"/>
                      <a:ext cx="1580331" cy="3420000"/>
                    </a:xfrm>
                    <a:prstGeom prst="rect"/>
                  </pic:spPr>
                </pic:pic>
              </a:graphicData>
            </a:graphic>
          </wp:inline>
        </w:drawing>
      </w:r>
    </w:p>
    <w:p>
      <w:pPr>
        <w:spacing w:after="160"/>
        <w:jc w:val="center"/>
      </w:pPr>
      <w:r>
        <w:rPr>
          <w:rFonts w:ascii="Tahoma" w:hAnsi="Tahoma"/>
          <w:b w:val="0"/>
          <w:i/>
        </w:rPr>
        <w:t>Figure 5: The visualizer on a phone-width screen</w:t>
      </w:r>
    </w:p>
    <w:p>
      <w:pPr>
        <w:jc w:val="both"/>
      </w:pPr>
      <w:r>
        <w:rPr>
          <w:rFonts w:ascii="Tahoma" w:hAnsi="Tahoma"/>
          <w:b w:val="0"/>
          <w:i w:val="0"/>
        </w:rPr>
        <w:t>Because the page is static, it could also be published on GitHub Pages to give the project a live web link.</w:t>
      </w:r>
    </w:p>
    <w:p>
      <w:pPr>
        <w:keepNext/>
        <w:spacing w:before="120"/>
        <w:jc w:val="left"/>
      </w:pPr>
      <w:r>
        <w:rPr>
          <w:rFonts w:ascii="Tahoma" w:hAnsi="Tahoma"/>
          <w:b/>
          <w:i w:val="0"/>
        </w:rPr>
        <w:t>3.8 Requirements and extras at a glance</w:t>
      </w:r>
    </w:p>
    <w:tbl>
      <w:tblPr>
        <w:tblStyle w:val="TableGrid"/>
        <w:tblW w:type="auto" w:w="0"/>
        <w:tblLayout w:type="fixed"/>
        <w:tblLook w:firstColumn="1" w:firstRow="1" w:lastColumn="0" w:lastRow="0" w:noHBand="0" w:noVBand="1" w:val="04A0"/>
        <w:tblLayout w:type="fixed"/>
      </w:tblPr>
      <w:tblGrid>
        <w:gridCol w:w="2721"/>
        <w:gridCol w:w="3061"/>
        <w:gridCol w:w="3231"/>
      </w:tblGrid>
      <w:tr>
        <w:trPr>
          <w:cantSplit/>
          <w:tblHeader/>
        </w:trPr>
        <w:tc>
          <w:tcPr>
            <w:tcW w:type="dxa" w:w="2721"/>
            <w:shd w:val="clear" w:fill="D9E2F3"/>
          </w:tcPr>
          <w:p>
            <w:pPr>
              <w:keepNext/>
              <w:spacing w:after="20" w:line="240" w:lineRule="auto"/>
              <w:jc w:val="left"/>
            </w:pPr>
            <w:r/>
            <w:r>
              <w:rPr>
                <w:rFonts w:ascii="Tahoma" w:hAnsi="Tahoma"/>
                <w:b/>
                <w:sz w:val="20"/>
              </w:rPr>
              <w:t>Handout requirement</w:t>
            </w:r>
          </w:p>
        </w:tc>
        <w:tc>
          <w:tcPr>
            <w:tcW w:type="dxa" w:w="3061"/>
            <w:shd w:val="clear" w:fill="D9E2F3"/>
          </w:tcPr>
          <w:p>
            <w:pPr>
              <w:keepNext/>
              <w:spacing w:after="20" w:line="240" w:lineRule="auto"/>
              <w:jc w:val="left"/>
            </w:pPr>
            <w:r/>
            <w:r>
              <w:rPr>
                <w:rFonts w:ascii="Tahoma" w:hAnsi="Tahoma"/>
                <w:b/>
                <w:sz w:val="20"/>
              </w:rPr>
              <w:t>How StackLens meets it</w:t>
            </w:r>
          </w:p>
        </w:tc>
        <w:tc>
          <w:tcPr>
            <w:tcW w:type="dxa" w:w="3231"/>
            <w:shd w:val="clear" w:fill="D9E2F3"/>
          </w:tcPr>
          <w:p>
            <w:pPr>
              <w:keepNext/>
              <w:spacing w:after="20" w:line="240" w:lineRule="auto"/>
              <w:jc w:val="left"/>
            </w:pPr>
            <w:r/>
            <w:r>
              <w:rPr>
                <w:rFonts w:ascii="Tahoma" w:hAnsi="Tahoma"/>
                <w:b/>
                <w:sz w:val="20"/>
              </w:rPr>
              <w:t>Extra beyond the requirement</w:t>
            </w:r>
          </w:p>
        </w:tc>
      </w:tr>
      <w:tr>
        <w:trPr>
          <w:cantSplit/>
        </w:trPr>
        <w:tc>
          <w:tcPr>
            <w:tcW w:type="dxa" w:w="2721"/>
          </w:tcPr>
          <w:p>
            <w:pPr>
              <w:keepNext/>
              <w:spacing w:after="20" w:line="240" w:lineRule="auto"/>
              <w:jc w:val="left"/>
            </w:pPr>
            <w:r/>
            <w:r>
              <w:rPr>
                <w:rFonts w:ascii="Tahoma" w:hAnsi="Tahoma"/>
                <w:b w:val="0"/>
                <w:sz w:val="20"/>
              </w:rPr>
              <w:t>Stack class with push, pop, peek</w:t>
            </w:r>
          </w:p>
        </w:tc>
        <w:tc>
          <w:tcPr>
            <w:tcW w:type="dxa" w:w="3061"/>
          </w:tcPr>
          <w:p>
            <w:pPr>
              <w:keepNext/>
              <w:spacing w:after="20" w:line="240" w:lineRule="auto"/>
              <w:jc w:val="left"/>
            </w:pPr>
            <w:r/>
            <w:r>
              <w:rPr>
                <w:rFonts w:ascii="Tahoma" w:hAnsi="Tahoma"/>
                <w:b w:val="0"/>
                <w:sz w:val="20"/>
              </w:rPr>
              <w:t>Stack class, with is_empty and size</w:t>
            </w:r>
          </w:p>
        </w:tc>
        <w:tc>
          <w:tcPr>
            <w:tcW w:type="dxa" w:w="3231"/>
          </w:tcPr>
          <w:p>
            <w:pPr>
              <w:keepNext/>
              <w:spacing w:after="20" w:line="240" w:lineRule="auto"/>
              <w:jc w:val="left"/>
            </w:pPr>
            <w:r/>
            <w:r>
              <w:rPr>
                <w:rFonts w:ascii="Tahoma" w:hAnsi="Tahoma"/>
                <w:b w:val="0"/>
                <w:sz w:val="20"/>
              </w:rPr>
              <w:t>snapshot(), __len__, __repr__</w:t>
            </w:r>
          </w:p>
        </w:tc>
      </w:tr>
      <w:tr>
        <w:trPr>
          <w:cantSplit/>
        </w:trPr>
        <w:tc>
          <w:tcPr>
            <w:tcW w:type="dxa" w:w="2721"/>
          </w:tcPr>
          <w:p>
            <w:pPr>
              <w:keepNext/>
              <w:spacing w:after="20" w:line="240" w:lineRule="auto"/>
              <w:jc w:val="left"/>
            </w:pPr>
            <w:r/>
            <w:r>
              <w:rPr>
                <w:rFonts w:ascii="Tahoma" w:hAnsi="Tahoma"/>
                <w:b w:val="0"/>
                <w:sz w:val="20"/>
              </w:rPr>
              <w:t>Evaluate + - * / with brackets and precedence</w:t>
            </w:r>
          </w:p>
        </w:tc>
        <w:tc>
          <w:tcPr>
            <w:tcW w:type="dxa" w:w="3061"/>
          </w:tcPr>
          <w:p>
            <w:pPr>
              <w:keepNext/>
              <w:spacing w:after="20" w:line="240" w:lineRule="auto"/>
              <w:jc w:val="left"/>
            </w:pPr>
            <w:r/>
            <w:r>
              <w:rPr>
                <w:rFonts w:ascii="Tahoma" w:hAnsi="Tahoma"/>
                <w:b w:val="0"/>
                <w:sz w:val="20"/>
              </w:rPr>
              <w:t>Two-stack algorithm</w:t>
            </w:r>
          </w:p>
        </w:tc>
        <w:tc>
          <w:tcPr>
            <w:tcW w:type="dxa" w:w="3231"/>
          </w:tcPr>
          <w:p>
            <w:pPr>
              <w:keepNext/>
              <w:spacing w:after="20" w:line="240" w:lineRule="auto"/>
              <w:jc w:val="left"/>
            </w:pPr>
            <w:r/>
            <w:r>
              <w:rPr>
                <w:rFonts w:ascii="Tahoma" w:hAnsi="Tahoma"/>
                <w:b w:val="0"/>
                <w:sz w:val="20"/>
              </w:rPr>
              <w:t>Power, negative numbers, decimals, exact fractions</w:t>
            </w:r>
          </w:p>
        </w:tc>
      </w:tr>
      <w:tr>
        <w:trPr>
          <w:cantSplit/>
        </w:trPr>
        <w:tc>
          <w:tcPr>
            <w:tcW w:type="dxa" w:w="2721"/>
          </w:tcPr>
          <w:p>
            <w:pPr>
              <w:keepNext/>
              <w:spacing w:after="20" w:line="240" w:lineRule="auto"/>
              <w:jc w:val="left"/>
            </w:pPr>
            <w:r/>
            <w:r>
              <w:rPr>
                <w:rFonts w:ascii="Tahoma" w:hAnsi="Tahoma"/>
                <w:b w:val="0"/>
                <w:sz w:val="20"/>
              </w:rPr>
              <w:t>Read input.txt</w:t>
            </w:r>
          </w:p>
        </w:tc>
        <w:tc>
          <w:tcPr>
            <w:tcW w:type="dxa" w:w="3061"/>
          </w:tcPr>
          <w:p>
            <w:pPr>
              <w:keepNext/>
              <w:spacing w:after="20" w:line="240" w:lineRule="auto"/>
              <w:jc w:val="left"/>
            </w:pPr>
            <w:r/>
            <w:r>
              <w:rPr>
                <w:rFonts w:ascii="Tahoma" w:hAnsi="Tahoma"/>
                <w:b w:val="0"/>
                <w:sz w:val="20"/>
              </w:rPr>
              <w:t>process_file</w:t>
            </w:r>
          </w:p>
        </w:tc>
        <w:tc>
          <w:tcPr>
            <w:tcW w:type="dxa" w:w="3231"/>
          </w:tcPr>
          <w:p>
            <w:pPr>
              <w:keepNext/>
              <w:spacing w:after="20" w:line="240" w:lineRule="auto"/>
              <w:jc w:val="left"/>
            </w:pPr>
            <w:r/>
            <w:r>
              <w:rPr>
                <w:rFonts w:ascii="Tahoma" w:hAnsi="Tahoma"/>
                <w:b w:val="0"/>
                <w:sz w:val="20"/>
              </w:rPr>
              <w:t>Custom file names; clear message if the file is missing</w:t>
            </w:r>
          </w:p>
        </w:tc>
      </w:tr>
      <w:tr>
        <w:trPr>
          <w:cantSplit/>
        </w:trPr>
        <w:tc>
          <w:tcPr>
            <w:tcW w:type="dxa" w:w="2721"/>
          </w:tcPr>
          <w:p>
            <w:pPr>
              <w:keepNext/>
              <w:spacing w:after="20" w:line="240" w:lineRule="auto"/>
              <w:jc w:val="left"/>
            </w:pPr>
            <w:r/>
            <w:r>
              <w:rPr>
                <w:rFonts w:ascii="Tahoma" w:hAnsi="Tahoma"/>
                <w:b w:val="0"/>
                <w:sz w:val="20"/>
              </w:rPr>
              <w:t>Write output.txt, separators kept</w:t>
            </w:r>
          </w:p>
        </w:tc>
        <w:tc>
          <w:tcPr>
            <w:tcW w:type="dxa" w:w="3061"/>
          </w:tcPr>
          <w:p>
            <w:pPr>
              <w:keepNext/>
              <w:spacing w:after="20" w:line="240" w:lineRule="auto"/>
              <w:jc w:val="left"/>
            </w:pPr>
            <w:r/>
            <w:r>
              <w:rPr>
                <w:rFonts w:ascii="Tahoma" w:hAnsi="Tahoma"/>
                <w:b w:val="0"/>
                <w:sz w:val="20"/>
              </w:rPr>
              <w:t>Same layout, line for line</w:t>
            </w:r>
          </w:p>
        </w:tc>
        <w:tc>
          <w:tcPr>
            <w:tcW w:type="dxa" w:w="3231"/>
          </w:tcPr>
          <w:p>
            <w:pPr>
              <w:keepNext/>
              <w:spacing w:after="20" w:line="240" w:lineRule="auto"/>
              <w:jc w:val="left"/>
            </w:pPr>
            <w:r/>
            <w:r>
              <w:rPr>
                <w:rFonts w:ascii="Tahoma" w:hAnsi="Tahoma"/>
                <w:b w:val="0"/>
                <w:sz w:val="20"/>
              </w:rPr>
              <w:t>Position in every error message</w:t>
            </w:r>
          </w:p>
        </w:tc>
      </w:tr>
      <w:tr>
        <w:trPr>
          <w:cantSplit/>
        </w:trPr>
        <w:tc>
          <w:tcPr>
            <w:tcW w:type="dxa" w:w="2721"/>
          </w:tcPr>
          <w:p>
            <w:pPr>
              <w:keepNext/>
              <w:spacing w:after="20" w:line="240" w:lineRule="auto"/>
              <w:jc w:val="left"/>
            </w:pPr>
            <w:r/>
            <w:r>
              <w:rPr>
                <w:rFonts w:ascii="Tahoma" w:hAnsi="Tahoma"/>
                <w:b w:val="0"/>
                <w:sz w:val="20"/>
              </w:rPr>
              <w:t>Testing and results</w:t>
            </w:r>
          </w:p>
        </w:tc>
        <w:tc>
          <w:tcPr>
            <w:tcW w:type="dxa" w:w="3061"/>
          </w:tcPr>
          <w:p>
            <w:pPr>
              <w:keepNext/>
              <w:spacing w:after="20" w:line="240" w:lineRule="auto"/>
              <w:jc w:val="left"/>
            </w:pPr>
            <w:r/>
            <w:r>
              <w:rPr>
                <w:rFonts w:ascii="Tahoma" w:hAnsi="Tahoma"/>
                <w:b w:val="0"/>
                <w:sz w:val="20"/>
              </w:rPr>
              <w:t>38 system tests</w:t>
            </w:r>
          </w:p>
        </w:tc>
        <w:tc>
          <w:tcPr>
            <w:tcW w:type="dxa" w:w="3231"/>
          </w:tcPr>
          <w:p>
            <w:pPr>
              <w:keepNext/>
              <w:spacing w:after="20" w:line="240" w:lineRule="auto"/>
              <w:jc w:val="left"/>
            </w:pPr>
            <w:r/>
            <w:r>
              <w:rPr>
                <w:rFonts w:ascii="Tahoma" w:hAnsi="Tahoma"/>
                <w:b w:val="0"/>
                <w:sz w:val="20"/>
              </w:rPr>
              <w:t>27 unit tests; 400 random expressions checked; 60,000 random inputs stress-tested</w:t>
            </w:r>
          </w:p>
        </w:tc>
      </w:tr>
      <w:tr>
        <w:trPr>
          <w:cantSplit/>
        </w:trPr>
        <w:tc>
          <w:tcPr>
            <w:tcW w:type="dxa" w:w="2721"/>
          </w:tcPr>
          <w:p>
            <w:pPr>
              <w:keepNext/>
              <w:spacing w:after="20" w:line="240" w:lineRule="auto"/>
              <w:jc w:val="left"/>
            </w:pPr>
            <w:r/>
            <w:r>
              <w:rPr>
                <w:rFonts w:ascii="Tahoma" w:hAnsi="Tahoma"/>
                <w:b w:val="0"/>
                <w:sz w:val="20"/>
              </w:rPr>
              <w:t>README with run, formats, assumptions</w:t>
            </w:r>
          </w:p>
        </w:tc>
        <w:tc>
          <w:tcPr>
            <w:tcW w:type="dxa" w:w="3061"/>
          </w:tcPr>
          <w:p>
            <w:pPr>
              <w:keepNext/>
              <w:spacing w:after="20" w:line="240" w:lineRule="auto"/>
              <w:jc w:val="left"/>
            </w:pPr>
            <w:r/>
            <w:r>
              <w:rPr>
                <w:rFonts w:ascii="Tahoma" w:hAnsi="Tahoma"/>
                <w:b w:val="0"/>
                <w:sz w:val="20"/>
              </w:rPr>
              <w:t>README.md</w:t>
            </w:r>
          </w:p>
        </w:tc>
        <w:tc>
          <w:tcPr>
            <w:tcW w:type="dxa" w:w="3231"/>
          </w:tcPr>
          <w:p>
            <w:pPr>
              <w:keepNext/>
              <w:spacing w:after="20" w:line="240" w:lineRule="auto"/>
              <w:jc w:val="left"/>
            </w:pPr>
            <w:r/>
            <w:r>
              <w:rPr>
                <w:rFonts w:ascii="Tahoma" w:hAnsi="Tahoma"/>
                <w:b w:val="0"/>
                <w:sz w:val="20"/>
              </w:rPr>
              <w:t>Screenshots; GitHub Pages instructions</w:t>
            </w:r>
          </w:p>
        </w:tc>
      </w:tr>
      <w:tr>
        <w:trPr>
          <w:cantSplit/>
        </w:trPr>
        <w:tc>
          <w:tcPr>
            <w:tcW w:type="dxa" w:w="2721"/>
          </w:tcPr>
          <w:p>
            <w:pPr>
              <w:spacing w:after="20" w:line="240" w:lineRule="auto"/>
              <w:jc w:val="left"/>
            </w:pPr>
            <w:r/>
            <w:r>
              <w:rPr>
                <w:rFonts w:ascii="Tahoma" w:hAnsi="Tahoma"/>
                <w:b w:val="0"/>
                <w:sz w:val="20"/>
              </w:rPr>
              <w:t>GitHub</w:t>
            </w:r>
          </w:p>
        </w:tc>
        <w:tc>
          <w:tcPr>
            <w:tcW w:type="dxa" w:w="3061"/>
          </w:tcPr>
          <w:p>
            <w:pPr>
              <w:spacing w:after="20" w:line="240" w:lineRule="auto"/>
              <w:jc w:val="left"/>
            </w:pPr>
            <w:r/>
            <w:r>
              <w:rPr>
                <w:rFonts w:ascii="Tahoma" w:hAnsi="Tahoma"/>
                <w:b w:val="0"/>
                <w:sz w:val="20"/>
              </w:rPr>
              <w:t>Repository with a commit history</w:t>
            </w:r>
          </w:p>
        </w:tc>
        <w:tc>
          <w:tcPr>
            <w:tcW w:type="dxa" w:w="3231"/>
          </w:tcPr>
          <w:p>
            <w:pPr>
              <w:spacing w:after="20" w:line="240" w:lineRule="auto"/>
              <w:jc w:val="left"/>
            </w:pPr>
            <w:r/>
            <w:r>
              <w:rPr>
                <w:rFonts w:ascii="Tahoma" w:hAnsi="Tahoma"/>
                <w:b w:val="0"/>
                <w:sz w:val="20"/>
              </w:rPr>
              <w:t>Optional live visualizer link</w:t>
            </w:r>
          </w:p>
        </w:tc>
      </w:tr>
    </w:tbl>
    <w:p>
      <w:pPr>
        <w:spacing w:after="160"/>
        <w:jc w:val="center"/>
      </w:pPr>
      <w:r>
        <w:rPr>
          <w:rFonts w:ascii="Tahoma" w:hAnsi="Tahoma"/>
          <w:b w:val="0"/>
          <w:i/>
        </w:rPr>
        <w:t>Table 11: Requirements and extras</w:t>
      </w:r>
    </w:p>
    <w:p>
      <w:pPr>
        <w:keepNext/>
        <w:spacing w:before="120"/>
        <w:jc w:val="left"/>
      </w:pPr>
      <w:r>
        <w:rPr>
          <w:rFonts w:ascii="Tahoma" w:hAnsi="Tahoma"/>
          <w:b/>
          <w:i w:val="0"/>
        </w:rPr>
        <w:t>3.9 Efficiency and limits</w:t>
      </w:r>
    </w:p>
    <w:p>
      <w:pPr>
        <w:jc w:val="both"/>
      </w:pPr>
      <w:r>
        <w:rPr>
          <w:rFonts w:ascii="Tahoma" w:hAnsi="Tahoma"/>
          <w:b w:val="0"/>
          <w:i w:val="0"/>
        </w:rPr>
        <w:t>Each token is pushed and popped at most once and every stack operation is O(1), so an expression of n tokens takes O(n) time and O(n) space, plus the cost of the arithmetic itself. The bracket check is also O(n). Recording the steps adds a constant amount of work per step. To stop absurd requests from freezing the computer, the program limits exponents to between -1000 and 1000 and refuses results that would be astronomically large.</w:t>
      </w:r>
    </w:p>
    <w:p>
      <w:pPr>
        <w:keepNext/>
        <w:spacing w:before="240"/>
        <w:jc w:val="left"/>
      </w:pPr>
      <w:r>
        <w:rPr>
          <w:rFonts w:ascii="Tahoma" w:hAnsi="Tahoma"/>
          <w:b/>
          <w:i w:val="0"/>
        </w:rPr>
        <w:t>4. TESTING AND RESULTS</w:t>
      </w:r>
    </w:p>
    <w:p>
      <w:pPr>
        <w:keepNext/>
        <w:spacing w:before="120"/>
        <w:jc w:val="left"/>
      </w:pPr>
      <w:r>
        <w:rPr>
          <w:rFonts w:ascii="Tahoma" w:hAnsi="Tahoma"/>
          <w:b/>
          <w:i w:val="0"/>
        </w:rPr>
        <w:t>4.1 Testing strategy</w:t>
      </w:r>
    </w:p>
    <w:p>
      <w:pPr>
        <w:jc w:val="both"/>
      </w:pPr>
      <w:r>
        <w:rPr>
          <w:rFonts w:ascii="Tahoma" w:hAnsi="Tahoma"/>
          <w:b w:val="0"/>
          <w:i w:val="0"/>
        </w:rPr>
        <w:t>Testing was done in four layers, each catching a different kind of mistake:</w:t>
      </w:r>
    </w:p>
    <w:p>
      <w:pPr>
        <w:spacing w:after="60"/>
        <w:ind w:left="510" w:hanging="340"/>
        <w:jc w:val="both"/>
      </w:pPr>
      <w:r>
        <w:rPr>
          <w:rFonts w:ascii="Tahoma" w:hAnsi="Tahoma"/>
          <w:b w:val="0"/>
          <w:i w:val="0"/>
        </w:rPr>
        <w:t xml:space="preserve">1.  </w:t>
      </w:r>
      <w:r>
        <w:rPr>
          <w:rFonts w:ascii="Tahoma" w:hAnsi="Tahoma"/>
          <w:b/>
          <w:i w:val="0"/>
        </w:rPr>
        <w:t>System tests (38).</w:t>
      </w:r>
      <w:r>
        <w:rPr>
          <w:rFonts w:ascii="Tahoma" w:hAnsi="Tahoma"/>
          <w:b w:val="0"/>
          <w:i w:val="0"/>
        </w:rPr>
        <w:t xml:space="preserve"> The whole program is run on input.txt and the output file is checked line by line. Every expected value was calculated by an independent method: a short recursive-descent calculator that uses exact fractions and no stacks. Expected error messages were written by hand, including the positions.</w:t>
      </w:r>
    </w:p>
    <w:p>
      <w:pPr>
        <w:spacing w:after="60"/>
        <w:ind w:left="510" w:hanging="340"/>
        <w:jc w:val="both"/>
      </w:pPr>
      <w:r>
        <w:rPr>
          <w:rFonts w:ascii="Tahoma" w:hAnsi="Tahoma"/>
          <w:b w:val="0"/>
          <w:i w:val="0"/>
        </w:rPr>
        <w:t xml:space="preserve">2.  </w:t>
      </w:r>
      <w:r>
        <w:rPr>
          <w:rFonts w:ascii="Tahoma" w:hAnsi="Tahoma"/>
          <w:b/>
          <w:i w:val="0"/>
        </w:rPr>
        <w:t>Unit tests (27).</w:t>
      </w:r>
      <w:r>
        <w:rPr>
          <w:rFonts w:ascii="Tahoma" w:hAnsi="Tahoma"/>
          <w:b w:val="0"/>
          <w:i w:val="0"/>
        </w:rPr>
        <w:t xml:space="preserve"> Small pieces of the program are tested on their own with python -m unittest. They can be repeated after any change.</w:t>
      </w:r>
    </w:p>
    <w:p>
      <w:pPr>
        <w:spacing w:after="60"/>
        <w:ind w:left="510" w:hanging="340"/>
        <w:jc w:val="both"/>
      </w:pPr>
      <w:r>
        <w:rPr>
          <w:rFonts w:ascii="Tahoma" w:hAnsi="Tahoma"/>
          <w:b w:val="0"/>
          <w:i w:val="0"/>
        </w:rPr>
        <w:t xml:space="preserve">3.  </w:t>
      </w:r>
      <w:r>
        <w:rPr>
          <w:rFonts w:ascii="Tahoma" w:hAnsi="Tahoma"/>
          <w:b/>
          <w:i w:val="0"/>
        </w:rPr>
        <w:t>Random comparison (400 expressions).</w:t>
      </w:r>
      <w:r>
        <w:rPr>
          <w:rFonts w:ascii="Tahoma" w:hAnsi="Tahoma"/>
          <w:b w:val="0"/>
          <w:i w:val="0"/>
        </w:rPr>
        <w:t xml:space="preserve"> A generator builds 400 random valid expressions with brackets, negatives, decimals and powers. StackLens and the independent calculator must agree on every one.</w:t>
      </w:r>
    </w:p>
    <w:p>
      <w:pPr>
        <w:spacing w:after="60"/>
        <w:ind w:left="510" w:hanging="340"/>
        <w:jc w:val="both"/>
      </w:pPr>
      <w:r>
        <w:rPr>
          <w:rFonts w:ascii="Tahoma" w:hAnsi="Tahoma"/>
          <w:b w:val="0"/>
          <w:i w:val="0"/>
        </w:rPr>
        <w:t xml:space="preserve">4.  </w:t>
      </w:r>
      <w:r>
        <w:rPr>
          <w:rFonts w:ascii="Tahoma" w:hAnsi="Tahoma"/>
          <w:b/>
          <w:i w:val="0"/>
        </w:rPr>
        <w:t>Random garbage (600 inputs in the tests; 60,000 in a separate run).</w:t>
      </w:r>
      <w:r>
        <w:rPr>
          <w:rFonts w:ascii="Tahoma" w:hAnsi="Tahoma"/>
          <w:b w:val="0"/>
          <w:i w:val="0"/>
        </w:rPr>
        <w:t xml:space="preserve"> Random strings of digits, symbols and spaces are fed to the program. Any outcome is acceptable except a crash: it must give an answer or a clean StackLensError.</w:t>
      </w:r>
    </w:p>
    <w:p>
      <w:pPr>
        <w:jc w:val="both"/>
      </w:pPr>
      <w:r>
        <w:rPr>
          <w:rFonts w:ascii="Tahoma" w:hAnsi="Tahoma"/>
          <w:b w:val="0"/>
          <w:i w:val="0"/>
        </w:rPr>
        <w:t>The last layer found a real bug. A line containing only a plus sign, such as +, produced no tokens at all, and the evaluator crashed with an IndexError when it tried to name the last token in its error message. The test failed, the evaluator was changed to report 'no numbers to calculate', a test for that exact input was added, and the 60,000-input run was repeated with no crashes. This is the kind of mistake that hand-chosen test cases rarely find.</w:t>
      </w:r>
    </w:p>
    <w:p>
      <w:pPr>
        <w:keepNext/>
        <w:spacing w:before="120"/>
        <w:jc w:val="left"/>
      </w:pPr>
      <w:r>
        <w:rPr>
          <w:rFonts w:ascii="Tahoma" w:hAnsi="Tahoma"/>
          <w:b/>
          <w:i w:val="0"/>
        </w:rPr>
        <w:t>4.2 System tests: valid expressions</w:t>
      </w:r>
    </w:p>
    <w:p>
      <w:pPr>
        <w:keepNext/>
        <w:jc w:val="both"/>
      </w:pPr>
      <w:r>
        <w:rPr>
          <w:rFonts w:ascii="Tahoma" w:hAnsi="Tahoma"/>
          <w:b w:val="0"/>
          <w:i w:val="0"/>
        </w:rPr>
        <w:t>The first 25 test cases are valid expressions. They include the three handout examples and nine real-life examples, with illustrative prices in New Leones (NLe), the currency of Sierra Leone. Table 12 lists them with the expected value from the independent calculator and the output of the program. All 25 matched.</w:t>
      </w:r>
    </w:p>
    <w:tbl>
      <w:tblPr>
        <w:tblStyle w:val="TableGrid"/>
        <w:tblW w:type="auto" w:w="0"/>
        <w:tblLayout w:type="fixed"/>
        <w:tblLook w:firstColumn="1" w:firstRow="1" w:lastColumn="0" w:lastRow="0" w:noHBand="0" w:noVBand="1" w:val="04A0"/>
        <w:tblLayout w:type="fixed"/>
      </w:tblPr>
      <w:tblGrid>
        <w:gridCol w:w="567"/>
        <w:gridCol w:w="2268"/>
        <w:gridCol w:w="2835"/>
        <w:gridCol w:w="1247"/>
        <w:gridCol w:w="1134"/>
        <w:gridCol w:w="964"/>
      </w:tblGrid>
      <w:tr>
        <w:trPr>
          <w:cantSplit/>
          <w:tblHeader/>
        </w:trPr>
        <w:tc>
          <w:tcPr>
            <w:tcW w:type="dxa" w:w="567"/>
            <w:shd w:val="clear" w:fill="D9E2F3"/>
          </w:tcPr>
          <w:p>
            <w:pPr>
              <w:spacing w:after="20" w:line="240" w:lineRule="auto"/>
              <w:jc w:val="left"/>
            </w:pPr>
            <w:r/>
            <w:r>
              <w:rPr>
                <w:rFonts w:ascii="Tahoma" w:hAnsi="Tahoma"/>
                <w:b/>
                <w:sz w:val="20"/>
              </w:rPr>
              <w:t>#</w:t>
            </w:r>
          </w:p>
        </w:tc>
        <w:tc>
          <w:tcPr>
            <w:tcW w:type="dxa" w:w="2268"/>
            <w:shd w:val="clear" w:fill="D9E2F3"/>
          </w:tcPr>
          <w:p>
            <w:pPr>
              <w:spacing w:after="20" w:line="240" w:lineRule="auto"/>
              <w:jc w:val="left"/>
            </w:pPr>
            <w:r/>
            <w:r>
              <w:rPr>
                <w:rFonts w:ascii="Tahoma" w:hAnsi="Tahoma"/>
                <w:b/>
                <w:sz w:val="20"/>
              </w:rPr>
              <w:t>Expression</w:t>
            </w:r>
          </w:p>
        </w:tc>
        <w:tc>
          <w:tcPr>
            <w:tcW w:type="dxa" w:w="2835"/>
            <w:shd w:val="clear" w:fill="D9E2F3"/>
          </w:tcPr>
          <w:p>
            <w:pPr>
              <w:spacing w:after="20" w:line="240" w:lineRule="auto"/>
              <w:jc w:val="left"/>
            </w:pPr>
            <w:r/>
            <w:r>
              <w:rPr>
                <w:rFonts w:ascii="Tahoma" w:hAnsi="Tahoma"/>
                <w:b/>
                <w:sz w:val="20"/>
              </w:rPr>
              <w:t>Scenario</w:t>
            </w:r>
          </w:p>
        </w:tc>
        <w:tc>
          <w:tcPr>
            <w:tcW w:type="dxa" w:w="1247"/>
            <w:shd w:val="clear" w:fill="D9E2F3"/>
          </w:tcPr>
          <w:p>
            <w:pPr>
              <w:spacing w:after="20" w:line="240" w:lineRule="auto"/>
              <w:jc w:val="left"/>
            </w:pPr>
            <w:r/>
            <w:r>
              <w:rPr>
                <w:rFonts w:ascii="Tahoma" w:hAnsi="Tahoma"/>
                <w:b/>
                <w:sz w:val="20"/>
              </w:rPr>
              <w:t>Expected</w:t>
            </w:r>
          </w:p>
        </w:tc>
        <w:tc>
          <w:tcPr>
            <w:tcW w:type="dxa" w:w="1134"/>
            <w:shd w:val="clear" w:fill="D9E2F3"/>
          </w:tcPr>
          <w:p>
            <w:pPr>
              <w:spacing w:after="20" w:line="240" w:lineRule="auto"/>
              <w:jc w:val="left"/>
            </w:pPr>
            <w:r/>
            <w:r>
              <w:rPr>
                <w:rFonts w:ascii="Tahoma" w:hAnsi="Tahoma"/>
                <w:b/>
                <w:sz w:val="20"/>
              </w:rPr>
              <w:t>Output</w:t>
            </w:r>
          </w:p>
        </w:tc>
        <w:tc>
          <w:tcPr>
            <w:tcW w:type="dxa" w:w="964"/>
            <w:shd w:val="clear" w:fill="D9E2F3"/>
          </w:tcPr>
          <w:p>
            <w:pPr>
              <w:spacing w:after="20" w:line="240" w:lineRule="auto"/>
              <w:jc w:val="left"/>
            </w:pPr>
            <w:r/>
            <w:r>
              <w:rPr>
                <w:rFonts w:ascii="Tahoma" w:hAnsi="Tahoma"/>
                <w:b/>
                <w:sz w:val="20"/>
              </w:rPr>
              <w:t>Result</w:t>
            </w:r>
          </w:p>
        </w:tc>
      </w:tr>
      <w:tr>
        <w:trPr>
          <w:cantSplit/>
        </w:trPr>
        <w:tc>
          <w:tcPr>
            <w:tcW w:type="dxa" w:w="567"/>
          </w:tcPr>
          <w:p>
            <w:pPr>
              <w:spacing w:after="20" w:line="240" w:lineRule="auto"/>
              <w:jc w:val="left"/>
            </w:pPr>
            <w:r/>
            <w:r>
              <w:rPr>
                <w:rFonts w:ascii="Tahoma" w:hAnsi="Tahoma"/>
                <w:b w:val="0"/>
                <w:sz w:val="20"/>
              </w:rPr>
              <w:t>1</w:t>
            </w:r>
          </w:p>
        </w:tc>
        <w:tc>
          <w:tcPr>
            <w:tcW w:type="dxa" w:w="2268"/>
          </w:tcPr>
          <w:p>
            <w:pPr>
              <w:spacing w:after="20" w:line="240" w:lineRule="auto"/>
              <w:jc w:val="left"/>
            </w:pPr>
            <w:r/>
            <w:r>
              <w:rPr>
                <w:rFonts w:ascii="Tahoma" w:hAnsi="Tahoma"/>
                <w:b w:val="0"/>
                <w:sz w:val="20"/>
              </w:rPr>
              <w:t>3 + 5 * 2</w:t>
            </w:r>
          </w:p>
        </w:tc>
        <w:tc>
          <w:tcPr>
            <w:tcW w:type="dxa" w:w="2835"/>
          </w:tcPr>
          <w:p>
            <w:pPr>
              <w:spacing w:after="20" w:line="240" w:lineRule="auto"/>
              <w:jc w:val="left"/>
            </w:pPr>
            <w:r/>
            <w:r>
              <w:rPr>
                <w:rFonts w:ascii="Tahoma" w:hAnsi="Tahoma"/>
                <w:b w:val="0"/>
                <w:sz w:val="20"/>
              </w:rPr>
              <w:t>Handout example 1</w:t>
            </w:r>
          </w:p>
        </w:tc>
        <w:tc>
          <w:tcPr>
            <w:tcW w:type="dxa" w:w="1247"/>
          </w:tcPr>
          <w:p>
            <w:pPr>
              <w:spacing w:after="20" w:line="240" w:lineRule="auto"/>
              <w:jc w:val="left"/>
            </w:pPr>
            <w:r/>
            <w:r>
              <w:rPr>
                <w:rFonts w:ascii="Tahoma" w:hAnsi="Tahoma"/>
                <w:b w:val="0"/>
                <w:sz w:val="20"/>
              </w:rPr>
              <w:t>13</w:t>
            </w:r>
          </w:p>
        </w:tc>
        <w:tc>
          <w:tcPr>
            <w:tcW w:type="dxa" w:w="1134"/>
          </w:tcPr>
          <w:p>
            <w:pPr>
              <w:spacing w:after="20" w:line="240" w:lineRule="auto"/>
              <w:jc w:val="left"/>
            </w:pPr>
            <w:r/>
            <w:r>
              <w:rPr>
                <w:rFonts w:ascii="Tahoma" w:hAnsi="Tahoma"/>
                <w:b w:val="0"/>
                <w:sz w:val="20"/>
              </w:rPr>
              <w:t>13</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w:t>
            </w:r>
          </w:p>
        </w:tc>
        <w:tc>
          <w:tcPr>
            <w:tcW w:type="dxa" w:w="2268"/>
          </w:tcPr>
          <w:p>
            <w:pPr>
              <w:spacing w:after="20" w:line="240" w:lineRule="auto"/>
              <w:jc w:val="left"/>
            </w:pPr>
            <w:r/>
            <w:r>
              <w:rPr>
                <w:rFonts w:ascii="Tahoma" w:hAnsi="Tahoma"/>
                <w:b w:val="0"/>
                <w:sz w:val="20"/>
              </w:rPr>
              <w:t>(8 / 4) + 7 * 2</w:t>
            </w:r>
          </w:p>
        </w:tc>
        <w:tc>
          <w:tcPr>
            <w:tcW w:type="dxa" w:w="2835"/>
          </w:tcPr>
          <w:p>
            <w:pPr>
              <w:spacing w:after="20" w:line="240" w:lineRule="auto"/>
              <w:jc w:val="left"/>
            </w:pPr>
            <w:r/>
            <w:r>
              <w:rPr>
                <w:rFonts w:ascii="Tahoma" w:hAnsi="Tahoma"/>
                <w:b w:val="0"/>
                <w:sz w:val="20"/>
              </w:rPr>
              <w:t>Handout example 2 (the handout's 17 is a typo; correct is 16)</w:t>
            </w:r>
          </w:p>
        </w:tc>
        <w:tc>
          <w:tcPr>
            <w:tcW w:type="dxa" w:w="1247"/>
          </w:tcPr>
          <w:p>
            <w:pPr>
              <w:spacing w:after="20" w:line="240" w:lineRule="auto"/>
              <w:jc w:val="left"/>
            </w:pPr>
            <w:r/>
            <w:r>
              <w:rPr>
                <w:rFonts w:ascii="Tahoma" w:hAnsi="Tahoma"/>
                <w:b w:val="0"/>
                <w:sz w:val="20"/>
              </w:rPr>
              <w:t>16</w:t>
            </w:r>
          </w:p>
        </w:tc>
        <w:tc>
          <w:tcPr>
            <w:tcW w:type="dxa" w:w="1134"/>
          </w:tcPr>
          <w:p>
            <w:pPr>
              <w:spacing w:after="20" w:line="240" w:lineRule="auto"/>
              <w:jc w:val="left"/>
            </w:pPr>
            <w:r/>
            <w:r>
              <w:rPr>
                <w:rFonts w:ascii="Tahoma" w:hAnsi="Tahoma"/>
                <w:b w:val="0"/>
                <w:sz w:val="20"/>
              </w:rPr>
              <w:t>16</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3</w:t>
            </w:r>
          </w:p>
        </w:tc>
        <w:tc>
          <w:tcPr>
            <w:tcW w:type="dxa" w:w="2268"/>
          </w:tcPr>
          <w:p>
            <w:pPr>
              <w:spacing w:after="20" w:line="240" w:lineRule="auto"/>
              <w:jc w:val="left"/>
            </w:pPr>
            <w:r/>
            <w:r>
              <w:rPr>
                <w:rFonts w:ascii="Tahoma" w:hAnsi="Tahoma"/>
                <w:b w:val="0"/>
                <w:sz w:val="20"/>
              </w:rPr>
              <w:t>10 - (2 + 3) * 4</w:t>
            </w:r>
          </w:p>
        </w:tc>
        <w:tc>
          <w:tcPr>
            <w:tcW w:type="dxa" w:w="2835"/>
          </w:tcPr>
          <w:p>
            <w:pPr>
              <w:spacing w:after="20" w:line="240" w:lineRule="auto"/>
              <w:jc w:val="left"/>
            </w:pPr>
            <w:r/>
            <w:r>
              <w:rPr>
                <w:rFonts w:ascii="Tahoma" w:hAnsi="Tahoma"/>
                <w:b w:val="0"/>
                <w:sz w:val="20"/>
              </w:rPr>
              <w:t>Handout example 3</w:t>
            </w:r>
          </w:p>
        </w:tc>
        <w:tc>
          <w:tcPr>
            <w:tcW w:type="dxa" w:w="1247"/>
          </w:tcPr>
          <w:p>
            <w:pPr>
              <w:spacing w:after="20" w:line="240" w:lineRule="auto"/>
              <w:jc w:val="left"/>
            </w:pPr>
            <w:r/>
            <w:r>
              <w:rPr>
                <w:rFonts w:ascii="Tahoma" w:hAnsi="Tahoma"/>
                <w:b w:val="0"/>
                <w:sz w:val="20"/>
              </w:rPr>
              <w:t>-10</w:t>
            </w:r>
          </w:p>
        </w:tc>
        <w:tc>
          <w:tcPr>
            <w:tcW w:type="dxa" w:w="1134"/>
          </w:tcPr>
          <w:p>
            <w:pPr>
              <w:spacing w:after="20" w:line="240" w:lineRule="auto"/>
              <w:jc w:val="left"/>
            </w:pPr>
            <w:r/>
            <w:r>
              <w:rPr>
                <w:rFonts w:ascii="Tahoma" w:hAnsi="Tahoma"/>
                <w:b w:val="0"/>
                <w:sz w:val="20"/>
              </w:rPr>
              <w:t>-10</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4</w:t>
            </w:r>
          </w:p>
        </w:tc>
        <w:tc>
          <w:tcPr>
            <w:tcW w:type="dxa" w:w="2268"/>
          </w:tcPr>
          <w:p>
            <w:pPr>
              <w:spacing w:after="20" w:line="240" w:lineRule="auto"/>
              <w:jc w:val="left"/>
            </w:pPr>
            <w:r/>
            <w:r>
              <w:rPr>
                <w:rFonts w:ascii="Tahoma" w:hAnsi="Tahoma"/>
                <w:b w:val="0"/>
                <w:sz w:val="20"/>
              </w:rPr>
              <w:t>3 * 25 + 2 * 8.5</w:t>
            </w:r>
          </w:p>
        </w:tc>
        <w:tc>
          <w:tcPr>
            <w:tcW w:type="dxa" w:w="2835"/>
          </w:tcPr>
          <w:p>
            <w:pPr>
              <w:spacing w:after="20" w:line="240" w:lineRule="auto"/>
              <w:jc w:val="left"/>
            </w:pPr>
            <w:r/>
            <w:r>
              <w:rPr>
                <w:rFonts w:ascii="Tahoma" w:hAnsi="Tahoma"/>
                <w:b w:val="0"/>
                <w:sz w:val="20"/>
              </w:rPr>
              <w:t>Market: 3 kg of rice at 25 NLe plus 2 bundles at 8.5 NLe</w:t>
            </w:r>
          </w:p>
        </w:tc>
        <w:tc>
          <w:tcPr>
            <w:tcW w:type="dxa" w:w="1247"/>
          </w:tcPr>
          <w:p>
            <w:pPr>
              <w:spacing w:after="20" w:line="240" w:lineRule="auto"/>
              <w:jc w:val="left"/>
            </w:pPr>
            <w:r/>
            <w:r>
              <w:rPr>
                <w:rFonts w:ascii="Tahoma" w:hAnsi="Tahoma"/>
                <w:b w:val="0"/>
                <w:sz w:val="20"/>
              </w:rPr>
              <w:t>92</w:t>
            </w:r>
          </w:p>
        </w:tc>
        <w:tc>
          <w:tcPr>
            <w:tcW w:type="dxa" w:w="1134"/>
          </w:tcPr>
          <w:p>
            <w:pPr>
              <w:spacing w:after="20" w:line="240" w:lineRule="auto"/>
              <w:jc w:val="left"/>
            </w:pPr>
            <w:r/>
            <w:r>
              <w:rPr>
                <w:rFonts w:ascii="Tahoma" w:hAnsi="Tahoma"/>
                <w:b w:val="0"/>
                <w:sz w:val="20"/>
              </w:rPr>
              <w:t>92</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5</w:t>
            </w:r>
          </w:p>
        </w:tc>
        <w:tc>
          <w:tcPr>
            <w:tcW w:type="dxa" w:w="2268"/>
          </w:tcPr>
          <w:p>
            <w:pPr>
              <w:spacing w:after="20" w:line="240" w:lineRule="auto"/>
              <w:jc w:val="left"/>
            </w:pPr>
            <w:r/>
            <w:r>
              <w:rPr>
                <w:rFonts w:ascii="Tahoma" w:hAnsi="Tahoma"/>
                <w:b w:val="0"/>
                <w:sz w:val="20"/>
              </w:rPr>
              <w:t>4 * 5 + 2 * 3.5</w:t>
            </w:r>
          </w:p>
        </w:tc>
        <w:tc>
          <w:tcPr>
            <w:tcW w:type="dxa" w:w="2835"/>
          </w:tcPr>
          <w:p>
            <w:pPr>
              <w:spacing w:after="20" w:line="240" w:lineRule="auto"/>
              <w:jc w:val="left"/>
            </w:pPr>
            <w:r/>
            <w:r>
              <w:rPr>
                <w:rFonts w:ascii="Tahoma" w:hAnsi="Tahoma"/>
                <w:b w:val="0"/>
                <w:sz w:val="20"/>
              </w:rPr>
              <w:t>Shared taxi: 4 adults at 5 NLe plus 2 children at 3.5 NLe</w:t>
            </w:r>
          </w:p>
        </w:tc>
        <w:tc>
          <w:tcPr>
            <w:tcW w:type="dxa" w:w="1247"/>
          </w:tcPr>
          <w:p>
            <w:pPr>
              <w:spacing w:after="20" w:line="240" w:lineRule="auto"/>
              <w:jc w:val="left"/>
            </w:pPr>
            <w:r/>
            <w:r>
              <w:rPr>
                <w:rFonts w:ascii="Tahoma" w:hAnsi="Tahoma"/>
                <w:b w:val="0"/>
                <w:sz w:val="20"/>
              </w:rPr>
              <w:t>27</w:t>
            </w:r>
          </w:p>
        </w:tc>
        <w:tc>
          <w:tcPr>
            <w:tcW w:type="dxa" w:w="1134"/>
          </w:tcPr>
          <w:p>
            <w:pPr>
              <w:spacing w:after="20" w:line="240" w:lineRule="auto"/>
              <w:jc w:val="left"/>
            </w:pPr>
            <w:r/>
            <w:r>
              <w:rPr>
                <w:rFonts w:ascii="Tahoma" w:hAnsi="Tahoma"/>
                <w:b w:val="0"/>
                <w:sz w:val="20"/>
              </w:rPr>
              <w:t>27</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6</w:t>
            </w:r>
          </w:p>
        </w:tc>
        <w:tc>
          <w:tcPr>
            <w:tcW w:type="dxa" w:w="2268"/>
          </w:tcPr>
          <w:p>
            <w:pPr>
              <w:spacing w:after="20" w:line="240" w:lineRule="auto"/>
              <w:jc w:val="left"/>
            </w:pPr>
            <w:r/>
            <w:r>
              <w:rPr>
                <w:rFonts w:ascii="Tahoma" w:hAnsi="Tahoma"/>
                <w:b w:val="0"/>
                <w:sz w:val="20"/>
              </w:rPr>
              <w:t>(150 - 45) / 7</w:t>
            </w:r>
          </w:p>
        </w:tc>
        <w:tc>
          <w:tcPr>
            <w:tcW w:type="dxa" w:w="2835"/>
          </w:tcPr>
          <w:p>
            <w:pPr>
              <w:spacing w:after="20" w:line="240" w:lineRule="auto"/>
              <w:jc w:val="left"/>
            </w:pPr>
            <w:r/>
            <w:r>
              <w:rPr>
                <w:rFonts w:ascii="Tahoma" w:hAnsi="Tahoma"/>
                <w:b w:val="0"/>
                <w:sz w:val="20"/>
              </w:rPr>
              <w:t>Data budget: 150 NLe less 45 NLe already spent, per day over 7 days</w:t>
            </w:r>
          </w:p>
        </w:tc>
        <w:tc>
          <w:tcPr>
            <w:tcW w:type="dxa" w:w="1247"/>
          </w:tcPr>
          <w:p>
            <w:pPr>
              <w:spacing w:after="20" w:line="240" w:lineRule="auto"/>
              <w:jc w:val="left"/>
            </w:pPr>
            <w:r/>
            <w:r>
              <w:rPr>
                <w:rFonts w:ascii="Tahoma" w:hAnsi="Tahoma"/>
                <w:b w:val="0"/>
                <w:sz w:val="20"/>
              </w:rPr>
              <w:t>15</w:t>
            </w:r>
          </w:p>
        </w:tc>
        <w:tc>
          <w:tcPr>
            <w:tcW w:type="dxa" w:w="1134"/>
          </w:tcPr>
          <w:p>
            <w:pPr>
              <w:spacing w:after="20" w:line="240" w:lineRule="auto"/>
              <w:jc w:val="left"/>
            </w:pPr>
            <w:r/>
            <w:r>
              <w:rPr>
                <w:rFonts w:ascii="Tahoma" w:hAnsi="Tahoma"/>
                <w:b w:val="0"/>
                <w:sz w:val="20"/>
              </w:rPr>
              <w:t>15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7</w:t>
            </w:r>
          </w:p>
        </w:tc>
        <w:tc>
          <w:tcPr>
            <w:tcW w:type="dxa" w:w="2268"/>
          </w:tcPr>
          <w:p>
            <w:pPr>
              <w:spacing w:after="20" w:line="240" w:lineRule="auto"/>
              <w:jc w:val="left"/>
            </w:pPr>
            <w:r/>
            <w:r>
              <w:rPr>
                <w:rFonts w:ascii="Tahoma" w:hAnsi="Tahoma"/>
                <w:b w:val="0"/>
                <w:sz w:val="20"/>
              </w:rPr>
              <w:t>250 - 250 * 15 / 100</w:t>
            </w:r>
          </w:p>
        </w:tc>
        <w:tc>
          <w:tcPr>
            <w:tcW w:type="dxa" w:w="2835"/>
          </w:tcPr>
          <w:p>
            <w:pPr>
              <w:spacing w:after="20" w:line="240" w:lineRule="auto"/>
              <w:jc w:val="left"/>
            </w:pPr>
            <w:r/>
            <w:r>
              <w:rPr>
                <w:rFonts w:ascii="Tahoma" w:hAnsi="Tahoma"/>
                <w:b w:val="0"/>
                <w:sz w:val="20"/>
              </w:rPr>
              <w:t>A 15% discount on a 250 NLe item</w:t>
            </w:r>
          </w:p>
        </w:tc>
        <w:tc>
          <w:tcPr>
            <w:tcW w:type="dxa" w:w="1247"/>
          </w:tcPr>
          <w:p>
            <w:pPr>
              <w:spacing w:after="20" w:line="240" w:lineRule="auto"/>
              <w:jc w:val="left"/>
            </w:pPr>
            <w:r/>
            <w:r>
              <w:rPr>
                <w:rFonts w:ascii="Tahoma" w:hAnsi="Tahoma"/>
                <w:b w:val="0"/>
                <w:sz w:val="20"/>
              </w:rPr>
              <w:t>212.5</w:t>
            </w:r>
          </w:p>
        </w:tc>
        <w:tc>
          <w:tcPr>
            <w:tcW w:type="dxa" w:w="1134"/>
          </w:tcPr>
          <w:p>
            <w:pPr>
              <w:spacing w:after="20" w:line="240" w:lineRule="auto"/>
              <w:jc w:val="left"/>
            </w:pPr>
            <w:r/>
            <w:r>
              <w:rPr>
                <w:rFonts w:ascii="Tahoma" w:hAnsi="Tahoma"/>
                <w:b w:val="0"/>
                <w:sz w:val="20"/>
              </w:rPr>
              <w:t>212.5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8</w:t>
            </w:r>
          </w:p>
        </w:tc>
        <w:tc>
          <w:tcPr>
            <w:tcW w:type="dxa" w:w="2268"/>
          </w:tcPr>
          <w:p>
            <w:pPr>
              <w:spacing w:after="20" w:line="240" w:lineRule="auto"/>
              <w:jc w:val="left"/>
            </w:pPr>
            <w:r/>
            <w:r>
              <w:rPr>
                <w:rFonts w:ascii="Tahoma" w:hAnsi="Tahoma"/>
                <w:b w:val="0"/>
                <w:sz w:val="20"/>
              </w:rPr>
              <w:t>1000 * (1 + 0.05) ^ 3</w:t>
            </w:r>
          </w:p>
        </w:tc>
        <w:tc>
          <w:tcPr>
            <w:tcW w:type="dxa" w:w="2835"/>
          </w:tcPr>
          <w:p>
            <w:pPr>
              <w:spacing w:after="20" w:line="240" w:lineRule="auto"/>
              <w:jc w:val="left"/>
            </w:pPr>
            <w:r/>
            <w:r>
              <w:rPr>
                <w:rFonts w:ascii="Tahoma" w:hAnsi="Tahoma"/>
                <w:b w:val="0"/>
                <w:sz w:val="20"/>
              </w:rPr>
              <w:t>Savings: 1,000 NLe at 5% a year for 3 years</w:t>
            </w:r>
          </w:p>
        </w:tc>
        <w:tc>
          <w:tcPr>
            <w:tcW w:type="dxa" w:w="1247"/>
          </w:tcPr>
          <w:p>
            <w:pPr>
              <w:spacing w:after="20" w:line="240" w:lineRule="auto"/>
              <w:jc w:val="left"/>
            </w:pPr>
            <w:r/>
            <w:r>
              <w:rPr>
                <w:rFonts w:ascii="Tahoma" w:hAnsi="Tahoma"/>
                <w:b w:val="0"/>
                <w:sz w:val="20"/>
              </w:rPr>
              <w:t>1157.625</w:t>
            </w:r>
          </w:p>
        </w:tc>
        <w:tc>
          <w:tcPr>
            <w:tcW w:type="dxa" w:w="1134"/>
          </w:tcPr>
          <w:p>
            <w:pPr>
              <w:spacing w:after="20" w:line="240" w:lineRule="auto"/>
              <w:jc w:val="left"/>
            </w:pPr>
            <w:r/>
            <w:r>
              <w:rPr>
                <w:rFonts w:ascii="Tahoma" w:hAnsi="Tahoma"/>
                <w:b w:val="0"/>
                <w:sz w:val="20"/>
              </w:rPr>
              <w:t>1157.625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9</w:t>
            </w:r>
          </w:p>
        </w:tc>
        <w:tc>
          <w:tcPr>
            <w:tcW w:type="dxa" w:w="2268"/>
          </w:tcPr>
          <w:p>
            <w:pPr>
              <w:spacing w:after="20" w:line="240" w:lineRule="auto"/>
              <w:jc w:val="left"/>
            </w:pPr>
            <w:r/>
            <w:r>
              <w:rPr>
                <w:rFonts w:ascii="Tahoma" w:hAnsi="Tahoma"/>
                <w:b w:val="0"/>
                <w:sz w:val="20"/>
              </w:rPr>
              <w:t>(480 + 120) / (3 + 2)</w:t>
            </w:r>
          </w:p>
        </w:tc>
        <w:tc>
          <w:tcPr>
            <w:tcW w:type="dxa" w:w="2835"/>
          </w:tcPr>
          <w:p>
            <w:pPr>
              <w:spacing w:after="20" w:line="240" w:lineRule="auto"/>
              <w:jc w:val="left"/>
            </w:pPr>
            <w:r/>
            <w:r>
              <w:rPr>
                <w:rFonts w:ascii="Tahoma" w:hAnsi="Tahoma"/>
                <w:b w:val="0"/>
                <w:sz w:val="20"/>
              </w:rPr>
              <w:t>Sharing costs: 480 NLe plus 120 NLe among 5 people</w:t>
            </w:r>
          </w:p>
        </w:tc>
        <w:tc>
          <w:tcPr>
            <w:tcW w:type="dxa" w:w="1247"/>
          </w:tcPr>
          <w:p>
            <w:pPr>
              <w:spacing w:after="20" w:line="240" w:lineRule="auto"/>
              <w:jc w:val="left"/>
            </w:pPr>
            <w:r/>
            <w:r>
              <w:rPr>
                <w:rFonts w:ascii="Tahoma" w:hAnsi="Tahoma"/>
                <w:b w:val="0"/>
                <w:sz w:val="20"/>
              </w:rPr>
              <w:t>120</w:t>
            </w:r>
          </w:p>
        </w:tc>
        <w:tc>
          <w:tcPr>
            <w:tcW w:type="dxa" w:w="1134"/>
          </w:tcPr>
          <w:p>
            <w:pPr>
              <w:spacing w:after="20" w:line="240" w:lineRule="auto"/>
              <w:jc w:val="left"/>
            </w:pPr>
            <w:r/>
            <w:r>
              <w:rPr>
                <w:rFonts w:ascii="Tahoma" w:hAnsi="Tahoma"/>
                <w:b w:val="0"/>
                <w:sz w:val="20"/>
              </w:rPr>
              <w:t>120</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10</w:t>
            </w:r>
          </w:p>
        </w:tc>
        <w:tc>
          <w:tcPr>
            <w:tcW w:type="dxa" w:w="2268"/>
          </w:tcPr>
          <w:p>
            <w:pPr>
              <w:spacing w:after="20" w:line="240" w:lineRule="auto"/>
              <w:jc w:val="left"/>
            </w:pPr>
            <w:r/>
            <w:r>
              <w:rPr>
                <w:rFonts w:ascii="Tahoma" w:hAnsi="Tahoma"/>
                <w:b w:val="0"/>
                <w:sz w:val="20"/>
              </w:rPr>
              <w:t>(78 + 85 + 91 + 66) / 4</w:t>
            </w:r>
          </w:p>
        </w:tc>
        <w:tc>
          <w:tcPr>
            <w:tcW w:type="dxa" w:w="2835"/>
          </w:tcPr>
          <w:p>
            <w:pPr>
              <w:spacing w:after="20" w:line="240" w:lineRule="auto"/>
              <w:jc w:val="left"/>
            </w:pPr>
            <w:r/>
            <w:r>
              <w:rPr>
                <w:rFonts w:ascii="Tahoma" w:hAnsi="Tahoma"/>
                <w:b w:val="0"/>
                <w:sz w:val="20"/>
              </w:rPr>
              <w:t>Average of four test scores</w:t>
            </w:r>
          </w:p>
        </w:tc>
        <w:tc>
          <w:tcPr>
            <w:tcW w:type="dxa" w:w="1247"/>
          </w:tcPr>
          <w:p>
            <w:pPr>
              <w:spacing w:after="20" w:line="240" w:lineRule="auto"/>
              <w:jc w:val="left"/>
            </w:pPr>
            <w:r/>
            <w:r>
              <w:rPr>
                <w:rFonts w:ascii="Tahoma" w:hAnsi="Tahoma"/>
                <w:b w:val="0"/>
                <w:sz w:val="20"/>
              </w:rPr>
              <w:t>80</w:t>
            </w:r>
          </w:p>
        </w:tc>
        <w:tc>
          <w:tcPr>
            <w:tcW w:type="dxa" w:w="1134"/>
          </w:tcPr>
          <w:p>
            <w:pPr>
              <w:spacing w:after="20" w:line="240" w:lineRule="auto"/>
              <w:jc w:val="left"/>
            </w:pPr>
            <w:r/>
            <w:r>
              <w:rPr>
                <w:rFonts w:ascii="Tahoma" w:hAnsi="Tahoma"/>
                <w:b w:val="0"/>
                <w:sz w:val="20"/>
              </w:rPr>
              <w:t>80</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11</w:t>
            </w:r>
          </w:p>
        </w:tc>
        <w:tc>
          <w:tcPr>
            <w:tcW w:type="dxa" w:w="2268"/>
          </w:tcPr>
          <w:p>
            <w:pPr>
              <w:spacing w:after="20" w:line="240" w:lineRule="auto"/>
              <w:jc w:val="left"/>
            </w:pPr>
            <w:r/>
            <w:r>
              <w:rPr>
                <w:rFonts w:ascii="Tahoma" w:hAnsi="Tahoma"/>
                <w:b w:val="0"/>
                <w:sz w:val="20"/>
              </w:rPr>
              <w:t>(98.6 - 32) * 5 / 9</w:t>
            </w:r>
          </w:p>
        </w:tc>
        <w:tc>
          <w:tcPr>
            <w:tcW w:type="dxa" w:w="2835"/>
          </w:tcPr>
          <w:p>
            <w:pPr>
              <w:spacing w:after="20" w:line="240" w:lineRule="auto"/>
              <w:jc w:val="left"/>
            </w:pPr>
            <w:r/>
            <w:r>
              <w:rPr>
                <w:rFonts w:ascii="Tahoma" w:hAnsi="Tahoma"/>
                <w:b w:val="0"/>
                <w:sz w:val="20"/>
              </w:rPr>
              <w:t>Fahrenheit to Celsius</w:t>
            </w:r>
          </w:p>
        </w:tc>
        <w:tc>
          <w:tcPr>
            <w:tcW w:type="dxa" w:w="1247"/>
          </w:tcPr>
          <w:p>
            <w:pPr>
              <w:spacing w:after="20" w:line="240" w:lineRule="auto"/>
              <w:jc w:val="left"/>
            </w:pPr>
            <w:r/>
            <w:r>
              <w:rPr>
                <w:rFonts w:ascii="Tahoma" w:hAnsi="Tahoma"/>
                <w:b w:val="0"/>
                <w:sz w:val="20"/>
              </w:rPr>
              <w:t>37</w:t>
            </w:r>
          </w:p>
        </w:tc>
        <w:tc>
          <w:tcPr>
            <w:tcW w:type="dxa" w:w="1134"/>
          </w:tcPr>
          <w:p>
            <w:pPr>
              <w:spacing w:after="20" w:line="240" w:lineRule="auto"/>
              <w:jc w:val="left"/>
            </w:pPr>
            <w:r/>
            <w:r>
              <w:rPr>
                <w:rFonts w:ascii="Tahoma" w:hAnsi="Tahoma"/>
                <w:b w:val="0"/>
                <w:sz w:val="20"/>
              </w:rPr>
              <w:t>37</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12</w:t>
            </w:r>
          </w:p>
        </w:tc>
        <w:tc>
          <w:tcPr>
            <w:tcW w:type="dxa" w:w="2268"/>
          </w:tcPr>
          <w:p>
            <w:pPr>
              <w:spacing w:after="20" w:line="240" w:lineRule="auto"/>
              <w:jc w:val="left"/>
            </w:pPr>
            <w:r/>
            <w:r>
              <w:rPr>
                <w:rFonts w:ascii="Tahoma" w:hAnsi="Tahoma"/>
                <w:b w:val="0"/>
                <w:sz w:val="20"/>
              </w:rPr>
              <w:t>10 / 3</w:t>
            </w:r>
          </w:p>
        </w:tc>
        <w:tc>
          <w:tcPr>
            <w:tcW w:type="dxa" w:w="2835"/>
          </w:tcPr>
          <w:p>
            <w:pPr>
              <w:spacing w:after="20" w:line="240" w:lineRule="auto"/>
              <w:jc w:val="left"/>
            </w:pPr>
            <w:r/>
            <w:r>
              <w:rPr>
                <w:rFonts w:ascii="Tahoma" w:hAnsi="Tahoma"/>
                <w:b w:val="0"/>
                <w:sz w:val="20"/>
              </w:rPr>
              <w:t>Sharing 10 NLe among 3 people (needs rounding)</w:t>
            </w:r>
          </w:p>
        </w:tc>
        <w:tc>
          <w:tcPr>
            <w:tcW w:type="dxa" w:w="1247"/>
          </w:tcPr>
          <w:p>
            <w:pPr>
              <w:spacing w:after="20" w:line="240" w:lineRule="auto"/>
              <w:jc w:val="left"/>
            </w:pPr>
            <w:r/>
            <w:r>
              <w:rPr>
                <w:rFonts w:ascii="Tahoma" w:hAnsi="Tahoma"/>
                <w:b w:val="0"/>
                <w:sz w:val="20"/>
              </w:rPr>
              <w:t>3.3333</w:t>
            </w:r>
          </w:p>
        </w:tc>
        <w:tc>
          <w:tcPr>
            <w:tcW w:type="dxa" w:w="1134"/>
          </w:tcPr>
          <w:p>
            <w:pPr>
              <w:spacing w:after="20" w:line="240" w:lineRule="auto"/>
              <w:jc w:val="left"/>
            </w:pPr>
            <w:r/>
            <w:r>
              <w:rPr>
                <w:rFonts w:ascii="Tahoma" w:hAnsi="Tahoma"/>
                <w:b w:val="0"/>
                <w:sz w:val="20"/>
              </w:rPr>
              <w:t>3.3333</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13</w:t>
            </w:r>
          </w:p>
        </w:tc>
        <w:tc>
          <w:tcPr>
            <w:tcW w:type="dxa" w:w="2268"/>
          </w:tcPr>
          <w:p>
            <w:pPr>
              <w:spacing w:after="20" w:line="240" w:lineRule="auto"/>
              <w:jc w:val="left"/>
            </w:pPr>
            <w:r/>
            <w:r>
              <w:rPr>
                <w:rFonts w:ascii="Tahoma" w:hAnsi="Tahoma"/>
                <w:b w:val="0"/>
                <w:sz w:val="20"/>
              </w:rPr>
              <w:t>0.1 + 0.2</w:t>
            </w:r>
          </w:p>
        </w:tc>
        <w:tc>
          <w:tcPr>
            <w:tcW w:type="dxa" w:w="2835"/>
          </w:tcPr>
          <w:p>
            <w:pPr>
              <w:spacing w:after="20" w:line="240" w:lineRule="auto"/>
              <w:jc w:val="left"/>
            </w:pPr>
            <w:r/>
            <w:r>
              <w:rPr>
                <w:rFonts w:ascii="Tahoma" w:hAnsi="Tahoma"/>
                <w:b w:val="0"/>
                <w:sz w:val="20"/>
              </w:rPr>
              <w:t>Decimal exactness</w:t>
            </w:r>
          </w:p>
        </w:tc>
        <w:tc>
          <w:tcPr>
            <w:tcW w:type="dxa" w:w="1247"/>
          </w:tcPr>
          <w:p>
            <w:pPr>
              <w:spacing w:after="20" w:line="240" w:lineRule="auto"/>
              <w:jc w:val="left"/>
            </w:pPr>
            <w:r/>
            <w:r>
              <w:rPr>
                <w:rFonts w:ascii="Tahoma" w:hAnsi="Tahoma"/>
                <w:b w:val="0"/>
                <w:sz w:val="20"/>
              </w:rPr>
              <w:t>0.3</w:t>
            </w:r>
          </w:p>
        </w:tc>
        <w:tc>
          <w:tcPr>
            <w:tcW w:type="dxa" w:w="1134"/>
          </w:tcPr>
          <w:p>
            <w:pPr>
              <w:spacing w:after="20" w:line="240" w:lineRule="auto"/>
              <w:jc w:val="left"/>
            </w:pPr>
            <w:r/>
            <w:r>
              <w:rPr>
                <w:rFonts w:ascii="Tahoma" w:hAnsi="Tahoma"/>
                <w:b w:val="0"/>
                <w:sz w:val="20"/>
              </w:rPr>
              <w:t>0.3</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14</w:t>
            </w:r>
          </w:p>
        </w:tc>
        <w:tc>
          <w:tcPr>
            <w:tcW w:type="dxa" w:w="2268"/>
          </w:tcPr>
          <w:p>
            <w:pPr>
              <w:spacing w:after="20" w:line="240" w:lineRule="auto"/>
              <w:jc w:val="left"/>
            </w:pPr>
            <w:r/>
            <w:r>
              <w:rPr>
                <w:rFonts w:ascii="Tahoma" w:hAnsi="Tahoma"/>
                <w:b w:val="0"/>
                <w:sz w:val="20"/>
              </w:rPr>
              <w:t>1 / 3 + 1 / 3 + 1 / 3</w:t>
            </w:r>
          </w:p>
        </w:tc>
        <w:tc>
          <w:tcPr>
            <w:tcW w:type="dxa" w:w="2835"/>
          </w:tcPr>
          <w:p>
            <w:pPr>
              <w:spacing w:after="20" w:line="240" w:lineRule="auto"/>
              <w:jc w:val="left"/>
            </w:pPr>
            <w:r/>
            <w:r>
              <w:rPr>
                <w:rFonts w:ascii="Tahoma" w:hAnsi="Tahoma"/>
                <w:b w:val="0"/>
                <w:sz w:val="20"/>
              </w:rPr>
              <w:t>Exact fractions: three thirds make exactly 1</w:t>
            </w:r>
          </w:p>
        </w:tc>
        <w:tc>
          <w:tcPr>
            <w:tcW w:type="dxa" w:w="1247"/>
          </w:tcPr>
          <w:p>
            <w:pPr>
              <w:spacing w:after="20" w:line="240" w:lineRule="auto"/>
              <w:jc w:val="left"/>
            </w:pPr>
            <w:r/>
            <w:r>
              <w:rPr>
                <w:rFonts w:ascii="Tahoma" w:hAnsi="Tahoma"/>
                <w:b w:val="0"/>
                <w:sz w:val="20"/>
              </w:rPr>
              <w:t>1</w:t>
            </w:r>
          </w:p>
        </w:tc>
        <w:tc>
          <w:tcPr>
            <w:tcW w:type="dxa" w:w="1134"/>
          </w:tcPr>
          <w:p>
            <w:pPr>
              <w:spacing w:after="20" w:line="240" w:lineRule="auto"/>
              <w:jc w:val="left"/>
            </w:pPr>
            <w:r/>
            <w:r>
              <w:rPr>
                <w:rFonts w:ascii="Tahoma" w:hAnsi="Tahoma"/>
                <w:b w:val="0"/>
                <w:sz w:val="20"/>
              </w:rPr>
              <w:t>1</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15</w:t>
            </w:r>
          </w:p>
        </w:tc>
        <w:tc>
          <w:tcPr>
            <w:tcW w:type="dxa" w:w="2268"/>
          </w:tcPr>
          <w:p>
            <w:pPr>
              <w:spacing w:after="20" w:line="240" w:lineRule="auto"/>
              <w:jc w:val="left"/>
            </w:pPr>
            <w:r/>
            <w:r>
              <w:rPr>
                <w:rFonts w:ascii="Tahoma" w:hAnsi="Tahoma"/>
                <w:b w:val="0"/>
                <w:sz w:val="20"/>
              </w:rPr>
              <w:t>2 ^ 10</w:t>
            </w:r>
          </w:p>
        </w:tc>
        <w:tc>
          <w:tcPr>
            <w:tcW w:type="dxa" w:w="2835"/>
          </w:tcPr>
          <w:p>
            <w:pPr>
              <w:spacing w:after="20" w:line="240" w:lineRule="auto"/>
              <w:jc w:val="left"/>
            </w:pPr>
            <w:r/>
            <w:r>
              <w:rPr>
                <w:rFonts w:ascii="Tahoma" w:hAnsi="Tahoma"/>
                <w:b w:val="0"/>
                <w:sz w:val="20"/>
              </w:rPr>
              <w:t>Power</w:t>
            </w:r>
          </w:p>
        </w:tc>
        <w:tc>
          <w:tcPr>
            <w:tcW w:type="dxa" w:w="1247"/>
          </w:tcPr>
          <w:p>
            <w:pPr>
              <w:spacing w:after="20" w:line="240" w:lineRule="auto"/>
              <w:jc w:val="left"/>
            </w:pPr>
            <w:r/>
            <w:r>
              <w:rPr>
                <w:rFonts w:ascii="Tahoma" w:hAnsi="Tahoma"/>
                <w:b w:val="0"/>
                <w:sz w:val="20"/>
              </w:rPr>
              <w:t>1024</w:t>
            </w:r>
          </w:p>
        </w:tc>
        <w:tc>
          <w:tcPr>
            <w:tcW w:type="dxa" w:w="1134"/>
          </w:tcPr>
          <w:p>
            <w:pPr>
              <w:spacing w:after="20" w:line="240" w:lineRule="auto"/>
              <w:jc w:val="left"/>
            </w:pPr>
            <w:r/>
            <w:r>
              <w:rPr>
                <w:rFonts w:ascii="Tahoma" w:hAnsi="Tahoma"/>
                <w:b w:val="0"/>
                <w:sz w:val="20"/>
              </w:rPr>
              <w:t>1024</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16</w:t>
            </w:r>
          </w:p>
        </w:tc>
        <w:tc>
          <w:tcPr>
            <w:tcW w:type="dxa" w:w="2268"/>
          </w:tcPr>
          <w:p>
            <w:pPr>
              <w:spacing w:after="20" w:line="240" w:lineRule="auto"/>
              <w:jc w:val="left"/>
            </w:pPr>
            <w:r/>
            <w:r>
              <w:rPr>
                <w:rFonts w:ascii="Tahoma" w:hAnsi="Tahoma"/>
                <w:b w:val="0"/>
                <w:sz w:val="20"/>
              </w:rPr>
              <w:t>2 ^ 3 ^ 2</w:t>
            </w:r>
          </w:p>
        </w:tc>
        <w:tc>
          <w:tcPr>
            <w:tcW w:type="dxa" w:w="2835"/>
          </w:tcPr>
          <w:p>
            <w:pPr>
              <w:spacing w:after="20" w:line="240" w:lineRule="auto"/>
              <w:jc w:val="left"/>
            </w:pPr>
            <w:r/>
            <w:r>
              <w:rPr>
                <w:rFonts w:ascii="Tahoma" w:hAnsi="Tahoma"/>
                <w:b w:val="0"/>
                <w:sz w:val="20"/>
              </w:rPr>
              <w:t>Power is right-to-left: 2 ^ (3 ^ 2)</w:t>
            </w:r>
          </w:p>
        </w:tc>
        <w:tc>
          <w:tcPr>
            <w:tcW w:type="dxa" w:w="1247"/>
          </w:tcPr>
          <w:p>
            <w:pPr>
              <w:spacing w:after="20" w:line="240" w:lineRule="auto"/>
              <w:jc w:val="left"/>
            </w:pPr>
            <w:r/>
            <w:r>
              <w:rPr>
                <w:rFonts w:ascii="Tahoma" w:hAnsi="Tahoma"/>
                <w:b w:val="0"/>
                <w:sz w:val="20"/>
              </w:rPr>
              <w:t>512</w:t>
            </w:r>
          </w:p>
        </w:tc>
        <w:tc>
          <w:tcPr>
            <w:tcW w:type="dxa" w:w="1134"/>
          </w:tcPr>
          <w:p>
            <w:pPr>
              <w:spacing w:after="20" w:line="240" w:lineRule="auto"/>
              <w:jc w:val="left"/>
            </w:pPr>
            <w:r/>
            <w:r>
              <w:rPr>
                <w:rFonts w:ascii="Tahoma" w:hAnsi="Tahoma"/>
                <w:b w:val="0"/>
                <w:sz w:val="20"/>
              </w:rPr>
              <w:t>512</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17</w:t>
            </w:r>
          </w:p>
        </w:tc>
        <w:tc>
          <w:tcPr>
            <w:tcW w:type="dxa" w:w="2268"/>
          </w:tcPr>
          <w:p>
            <w:pPr>
              <w:spacing w:after="20" w:line="240" w:lineRule="auto"/>
              <w:jc w:val="left"/>
            </w:pPr>
            <w:r/>
            <w:r>
              <w:rPr>
                <w:rFonts w:ascii="Tahoma" w:hAnsi="Tahoma"/>
                <w:b w:val="0"/>
                <w:sz w:val="20"/>
              </w:rPr>
              <w:t>-2 ^ 2</w:t>
            </w:r>
          </w:p>
        </w:tc>
        <w:tc>
          <w:tcPr>
            <w:tcW w:type="dxa" w:w="2835"/>
          </w:tcPr>
          <w:p>
            <w:pPr>
              <w:spacing w:after="20" w:line="240" w:lineRule="auto"/>
              <w:jc w:val="left"/>
            </w:pPr>
            <w:r/>
            <w:r>
              <w:rPr>
                <w:rFonts w:ascii="Tahoma" w:hAnsi="Tahoma"/>
                <w:b w:val="0"/>
                <w:sz w:val="20"/>
              </w:rPr>
              <w:t>Negative sign applies after the power</w:t>
            </w:r>
          </w:p>
        </w:tc>
        <w:tc>
          <w:tcPr>
            <w:tcW w:type="dxa" w:w="1247"/>
          </w:tcPr>
          <w:p>
            <w:pPr>
              <w:spacing w:after="20" w:line="240" w:lineRule="auto"/>
              <w:jc w:val="left"/>
            </w:pPr>
            <w:r/>
            <w:r>
              <w:rPr>
                <w:rFonts w:ascii="Tahoma" w:hAnsi="Tahoma"/>
                <w:b w:val="0"/>
                <w:sz w:val="20"/>
              </w:rPr>
              <w:t>-4</w:t>
            </w:r>
          </w:p>
        </w:tc>
        <w:tc>
          <w:tcPr>
            <w:tcW w:type="dxa" w:w="1134"/>
          </w:tcPr>
          <w:p>
            <w:pPr>
              <w:spacing w:after="20" w:line="240" w:lineRule="auto"/>
              <w:jc w:val="left"/>
            </w:pPr>
            <w:r/>
            <w:r>
              <w:rPr>
                <w:rFonts w:ascii="Tahoma" w:hAnsi="Tahoma"/>
                <w:b w:val="0"/>
                <w:sz w:val="20"/>
              </w:rPr>
              <w:t>-4</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18</w:t>
            </w:r>
          </w:p>
        </w:tc>
        <w:tc>
          <w:tcPr>
            <w:tcW w:type="dxa" w:w="2268"/>
          </w:tcPr>
          <w:p>
            <w:pPr>
              <w:spacing w:after="20" w:line="240" w:lineRule="auto"/>
              <w:jc w:val="left"/>
            </w:pPr>
            <w:r/>
            <w:r>
              <w:rPr>
                <w:rFonts w:ascii="Tahoma" w:hAnsi="Tahoma"/>
                <w:b w:val="0"/>
                <w:sz w:val="20"/>
              </w:rPr>
              <w:t>2 ^ -2</w:t>
            </w:r>
          </w:p>
        </w:tc>
        <w:tc>
          <w:tcPr>
            <w:tcW w:type="dxa" w:w="2835"/>
          </w:tcPr>
          <w:p>
            <w:pPr>
              <w:spacing w:after="20" w:line="240" w:lineRule="auto"/>
              <w:jc w:val="left"/>
            </w:pPr>
            <w:r/>
            <w:r>
              <w:rPr>
                <w:rFonts w:ascii="Tahoma" w:hAnsi="Tahoma"/>
                <w:b w:val="0"/>
                <w:sz w:val="20"/>
              </w:rPr>
              <w:t>Negative exponent</w:t>
            </w:r>
          </w:p>
        </w:tc>
        <w:tc>
          <w:tcPr>
            <w:tcW w:type="dxa" w:w="1247"/>
          </w:tcPr>
          <w:p>
            <w:pPr>
              <w:spacing w:after="20" w:line="240" w:lineRule="auto"/>
              <w:jc w:val="left"/>
            </w:pPr>
            <w:r/>
            <w:r>
              <w:rPr>
                <w:rFonts w:ascii="Tahoma" w:hAnsi="Tahoma"/>
                <w:b w:val="0"/>
                <w:sz w:val="20"/>
              </w:rPr>
              <w:t>0.25</w:t>
            </w:r>
          </w:p>
        </w:tc>
        <w:tc>
          <w:tcPr>
            <w:tcW w:type="dxa" w:w="1134"/>
          </w:tcPr>
          <w:p>
            <w:pPr>
              <w:spacing w:after="20" w:line="240" w:lineRule="auto"/>
              <w:jc w:val="left"/>
            </w:pPr>
            <w:r/>
            <w:r>
              <w:rPr>
                <w:rFonts w:ascii="Tahoma" w:hAnsi="Tahoma"/>
                <w:b w:val="0"/>
                <w:sz w:val="20"/>
              </w:rPr>
              <w:t>0.25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19</w:t>
            </w:r>
          </w:p>
        </w:tc>
        <w:tc>
          <w:tcPr>
            <w:tcW w:type="dxa" w:w="2268"/>
          </w:tcPr>
          <w:p>
            <w:pPr>
              <w:spacing w:after="20" w:line="240" w:lineRule="auto"/>
              <w:jc w:val="left"/>
            </w:pPr>
            <w:r/>
            <w:r>
              <w:rPr>
                <w:rFonts w:ascii="Tahoma" w:hAnsi="Tahoma"/>
                <w:b w:val="0"/>
                <w:sz w:val="20"/>
              </w:rPr>
              <w:t>(2 + 3) ^ 2 * 2</w:t>
            </w:r>
          </w:p>
        </w:tc>
        <w:tc>
          <w:tcPr>
            <w:tcW w:type="dxa" w:w="2835"/>
          </w:tcPr>
          <w:p>
            <w:pPr>
              <w:spacing w:after="20" w:line="240" w:lineRule="auto"/>
              <w:jc w:val="left"/>
            </w:pPr>
            <w:r/>
            <w:r>
              <w:rPr>
                <w:rFonts w:ascii="Tahoma" w:hAnsi="Tahoma"/>
                <w:b w:val="0"/>
                <w:sz w:val="20"/>
              </w:rPr>
              <w:t>Brackets with power</w:t>
            </w:r>
          </w:p>
        </w:tc>
        <w:tc>
          <w:tcPr>
            <w:tcW w:type="dxa" w:w="1247"/>
          </w:tcPr>
          <w:p>
            <w:pPr>
              <w:spacing w:after="20" w:line="240" w:lineRule="auto"/>
              <w:jc w:val="left"/>
            </w:pPr>
            <w:r/>
            <w:r>
              <w:rPr>
                <w:rFonts w:ascii="Tahoma" w:hAnsi="Tahoma"/>
                <w:b w:val="0"/>
                <w:sz w:val="20"/>
              </w:rPr>
              <w:t>50</w:t>
            </w:r>
          </w:p>
        </w:tc>
        <w:tc>
          <w:tcPr>
            <w:tcW w:type="dxa" w:w="1134"/>
          </w:tcPr>
          <w:p>
            <w:pPr>
              <w:spacing w:after="20" w:line="240" w:lineRule="auto"/>
              <w:jc w:val="left"/>
            </w:pPr>
            <w:r/>
            <w:r>
              <w:rPr>
                <w:rFonts w:ascii="Tahoma" w:hAnsi="Tahoma"/>
                <w:b w:val="0"/>
                <w:sz w:val="20"/>
              </w:rPr>
              <w:t>50</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20</w:t>
            </w:r>
          </w:p>
        </w:tc>
        <w:tc>
          <w:tcPr>
            <w:tcW w:type="dxa" w:w="2268"/>
          </w:tcPr>
          <w:p>
            <w:pPr>
              <w:spacing w:after="20" w:line="240" w:lineRule="auto"/>
              <w:jc w:val="left"/>
            </w:pPr>
            <w:r/>
            <w:r>
              <w:rPr>
                <w:rFonts w:ascii="Tahoma" w:hAnsi="Tahoma"/>
                <w:b w:val="0"/>
                <w:sz w:val="20"/>
              </w:rPr>
              <w:t>2 ** 5</w:t>
            </w:r>
          </w:p>
        </w:tc>
        <w:tc>
          <w:tcPr>
            <w:tcW w:type="dxa" w:w="2835"/>
          </w:tcPr>
          <w:p>
            <w:pPr>
              <w:spacing w:after="20" w:line="240" w:lineRule="auto"/>
              <w:jc w:val="left"/>
            </w:pPr>
            <w:r/>
            <w:r>
              <w:rPr>
                <w:rFonts w:ascii="Tahoma" w:hAnsi="Tahoma"/>
                <w:b w:val="0"/>
                <w:sz w:val="20"/>
              </w:rPr>
              <w:t>Alternative power notation</w:t>
            </w:r>
          </w:p>
        </w:tc>
        <w:tc>
          <w:tcPr>
            <w:tcW w:type="dxa" w:w="1247"/>
          </w:tcPr>
          <w:p>
            <w:pPr>
              <w:spacing w:after="20" w:line="240" w:lineRule="auto"/>
              <w:jc w:val="left"/>
            </w:pPr>
            <w:r/>
            <w:r>
              <w:rPr>
                <w:rFonts w:ascii="Tahoma" w:hAnsi="Tahoma"/>
                <w:b w:val="0"/>
                <w:sz w:val="20"/>
              </w:rPr>
              <w:t>32</w:t>
            </w:r>
          </w:p>
        </w:tc>
        <w:tc>
          <w:tcPr>
            <w:tcW w:type="dxa" w:w="1134"/>
          </w:tcPr>
          <w:p>
            <w:pPr>
              <w:spacing w:after="20" w:line="240" w:lineRule="auto"/>
              <w:jc w:val="left"/>
            </w:pPr>
            <w:r/>
            <w:r>
              <w:rPr>
                <w:rFonts w:ascii="Tahoma" w:hAnsi="Tahoma"/>
                <w:b w:val="0"/>
                <w:sz w:val="20"/>
              </w:rPr>
              <w:t>32</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21</w:t>
            </w:r>
          </w:p>
        </w:tc>
        <w:tc>
          <w:tcPr>
            <w:tcW w:type="dxa" w:w="2268"/>
          </w:tcPr>
          <w:p>
            <w:pPr>
              <w:spacing w:after="20" w:line="240" w:lineRule="auto"/>
              <w:jc w:val="left"/>
            </w:pPr>
            <w:r/>
            <w:r>
              <w:rPr>
                <w:rFonts w:ascii="Tahoma" w:hAnsi="Tahoma"/>
                <w:b w:val="0"/>
                <w:sz w:val="20"/>
              </w:rPr>
              <w:t>100 / 4 / 5</w:t>
            </w:r>
          </w:p>
        </w:tc>
        <w:tc>
          <w:tcPr>
            <w:tcW w:type="dxa" w:w="2835"/>
          </w:tcPr>
          <w:p>
            <w:pPr>
              <w:spacing w:after="20" w:line="240" w:lineRule="auto"/>
              <w:jc w:val="left"/>
            </w:pPr>
            <w:r/>
            <w:r>
              <w:rPr>
                <w:rFonts w:ascii="Tahoma" w:hAnsi="Tahoma"/>
                <w:b w:val="0"/>
                <w:sz w:val="20"/>
              </w:rPr>
              <w:t>Equal precedence, left to right</w:t>
            </w:r>
          </w:p>
        </w:tc>
        <w:tc>
          <w:tcPr>
            <w:tcW w:type="dxa" w:w="1247"/>
          </w:tcPr>
          <w:p>
            <w:pPr>
              <w:spacing w:after="20" w:line="240" w:lineRule="auto"/>
              <w:jc w:val="left"/>
            </w:pPr>
            <w:r/>
            <w:r>
              <w:rPr>
                <w:rFonts w:ascii="Tahoma" w:hAnsi="Tahoma"/>
                <w:b w:val="0"/>
                <w:sz w:val="20"/>
              </w:rPr>
              <w:t>5</w:t>
            </w:r>
          </w:p>
        </w:tc>
        <w:tc>
          <w:tcPr>
            <w:tcW w:type="dxa" w:w="1134"/>
          </w:tcPr>
          <w:p>
            <w:pPr>
              <w:spacing w:after="20" w:line="240" w:lineRule="auto"/>
              <w:jc w:val="left"/>
            </w:pPr>
            <w:r/>
            <w:r>
              <w:rPr>
                <w:rFonts w:ascii="Tahoma" w:hAnsi="Tahoma"/>
                <w:b w:val="0"/>
                <w:sz w:val="20"/>
              </w:rPr>
              <w:t>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22</w:t>
            </w:r>
          </w:p>
        </w:tc>
        <w:tc>
          <w:tcPr>
            <w:tcW w:type="dxa" w:w="2268"/>
          </w:tcPr>
          <w:p>
            <w:pPr>
              <w:spacing w:after="20" w:line="240" w:lineRule="auto"/>
              <w:jc w:val="left"/>
            </w:pPr>
            <w:r/>
            <w:r>
              <w:rPr>
                <w:rFonts w:ascii="Tahoma" w:hAnsi="Tahoma"/>
                <w:b w:val="0"/>
                <w:sz w:val="20"/>
              </w:rPr>
              <w:t>-5 + 12</w:t>
            </w:r>
          </w:p>
        </w:tc>
        <w:tc>
          <w:tcPr>
            <w:tcW w:type="dxa" w:w="2835"/>
          </w:tcPr>
          <w:p>
            <w:pPr>
              <w:spacing w:after="20" w:line="240" w:lineRule="auto"/>
              <w:jc w:val="left"/>
            </w:pPr>
            <w:r/>
            <w:r>
              <w:rPr>
                <w:rFonts w:ascii="Tahoma" w:hAnsi="Tahoma"/>
                <w:b w:val="0"/>
                <w:sz w:val="20"/>
              </w:rPr>
              <w:t>Leading negative number</w:t>
            </w:r>
          </w:p>
        </w:tc>
        <w:tc>
          <w:tcPr>
            <w:tcW w:type="dxa" w:w="1247"/>
          </w:tcPr>
          <w:p>
            <w:pPr>
              <w:spacing w:after="20" w:line="240" w:lineRule="auto"/>
              <w:jc w:val="left"/>
            </w:pPr>
            <w:r/>
            <w:r>
              <w:rPr>
                <w:rFonts w:ascii="Tahoma" w:hAnsi="Tahoma"/>
                <w:b w:val="0"/>
                <w:sz w:val="20"/>
              </w:rPr>
              <w:t>7</w:t>
            </w:r>
          </w:p>
        </w:tc>
        <w:tc>
          <w:tcPr>
            <w:tcW w:type="dxa" w:w="1134"/>
          </w:tcPr>
          <w:p>
            <w:pPr>
              <w:spacing w:after="20" w:line="240" w:lineRule="auto"/>
              <w:jc w:val="left"/>
            </w:pPr>
            <w:r/>
            <w:r>
              <w:rPr>
                <w:rFonts w:ascii="Tahoma" w:hAnsi="Tahoma"/>
                <w:b w:val="0"/>
                <w:sz w:val="20"/>
              </w:rPr>
              <w:t>7</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23</w:t>
            </w:r>
          </w:p>
        </w:tc>
        <w:tc>
          <w:tcPr>
            <w:tcW w:type="dxa" w:w="2268"/>
          </w:tcPr>
          <w:p>
            <w:pPr>
              <w:spacing w:after="20" w:line="240" w:lineRule="auto"/>
              <w:jc w:val="left"/>
            </w:pPr>
            <w:r/>
            <w:r>
              <w:rPr>
                <w:rFonts w:ascii="Tahoma" w:hAnsi="Tahoma"/>
                <w:b w:val="0"/>
                <w:sz w:val="20"/>
              </w:rPr>
              <w:t>2 - -3</w:t>
            </w:r>
          </w:p>
        </w:tc>
        <w:tc>
          <w:tcPr>
            <w:tcW w:type="dxa" w:w="2835"/>
          </w:tcPr>
          <w:p>
            <w:pPr>
              <w:spacing w:after="20" w:line="240" w:lineRule="auto"/>
              <w:jc w:val="left"/>
            </w:pPr>
            <w:r/>
            <w:r>
              <w:rPr>
                <w:rFonts w:ascii="Tahoma" w:hAnsi="Tahoma"/>
                <w:b w:val="0"/>
                <w:sz w:val="20"/>
              </w:rPr>
              <w:t>Minus then negative sign</w:t>
            </w:r>
          </w:p>
        </w:tc>
        <w:tc>
          <w:tcPr>
            <w:tcW w:type="dxa" w:w="1247"/>
          </w:tcPr>
          <w:p>
            <w:pPr>
              <w:spacing w:after="20" w:line="240" w:lineRule="auto"/>
              <w:jc w:val="left"/>
            </w:pPr>
            <w:r/>
            <w:r>
              <w:rPr>
                <w:rFonts w:ascii="Tahoma" w:hAnsi="Tahoma"/>
                <w:b w:val="0"/>
                <w:sz w:val="20"/>
              </w:rPr>
              <w:t>5</w:t>
            </w:r>
          </w:p>
        </w:tc>
        <w:tc>
          <w:tcPr>
            <w:tcW w:type="dxa" w:w="1134"/>
          </w:tcPr>
          <w:p>
            <w:pPr>
              <w:spacing w:after="20" w:line="240" w:lineRule="auto"/>
              <w:jc w:val="left"/>
            </w:pPr>
            <w:r/>
            <w:r>
              <w:rPr>
                <w:rFonts w:ascii="Tahoma" w:hAnsi="Tahoma"/>
                <w:b w:val="0"/>
                <w:sz w:val="20"/>
              </w:rPr>
              <w:t>5</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24</w:t>
            </w:r>
          </w:p>
        </w:tc>
        <w:tc>
          <w:tcPr>
            <w:tcW w:type="dxa" w:w="2268"/>
          </w:tcPr>
          <w:p>
            <w:pPr>
              <w:spacing w:after="20" w:line="240" w:lineRule="auto"/>
              <w:jc w:val="left"/>
            </w:pPr>
            <w:r/>
            <w:r>
              <w:rPr>
                <w:rFonts w:ascii="Tahoma" w:hAnsi="Tahoma"/>
                <w:b w:val="0"/>
                <w:sz w:val="20"/>
              </w:rPr>
              <w:t>((2 + 3) * (4 - 1)) / 5</w:t>
            </w:r>
          </w:p>
        </w:tc>
        <w:tc>
          <w:tcPr>
            <w:tcW w:type="dxa" w:w="2835"/>
          </w:tcPr>
          <w:p>
            <w:pPr>
              <w:spacing w:after="20" w:line="240" w:lineRule="auto"/>
              <w:jc w:val="left"/>
            </w:pPr>
            <w:r/>
            <w:r>
              <w:rPr>
                <w:rFonts w:ascii="Tahoma" w:hAnsi="Tahoma"/>
                <w:b w:val="0"/>
                <w:sz w:val="20"/>
              </w:rPr>
              <w:t>Nested brackets</w:t>
            </w:r>
          </w:p>
        </w:tc>
        <w:tc>
          <w:tcPr>
            <w:tcW w:type="dxa" w:w="1247"/>
          </w:tcPr>
          <w:p>
            <w:pPr>
              <w:spacing w:after="20" w:line="240" w:lineRule="auto"/>
              <w:jc w:val="left"/>
            </w:pPr>
            <w:r/>
            <w:r>
              <w:rPr>
                <w:rFonts w:ascii="Tahoma" w:hAnsi="Tahoma"/>
                <w:b w:val="0"/>
                <w:sz w:val="20"/>
              </w:rPr>
              <w:t>3</w:t>
            </w:r>
          </w:p>
        </w:tc>
        <w:tc>
          <w:tcPr>
            <w:tcW w:type="dxa" w:w="1134"/>
          </w:tcPr>
          <w:p>
            <w:pPr>
              <w:spacing w:after="20" w:line="240" w:lineRule="auto"/>
              <w:jc w:val="left"/>
            </w:pPr>
            <w:r/>
            <w:r>
              <w:rPr>
                <w:rFonts w:ascii="Tahoma" w:hAnsi="Tahoma"/>
                <w:b w:val="0"/>
                <w:sz w:val="20"/>
              </w:rPr>
              <w:t>3</w:t>
            </w:r>
          </w:p>
        </w:tc>
        <w:tc>
          <w:tcPr>
            <w:tcW w:type="dxa" w:w="964"/>
          </w:tcPr>
          <w:p>
            <w:pPr>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25</w:t>
            </w:r>
          </w:p>
        </w:tc>
        <w:tc>
          <w:tcPr>
            <w:tcW w:type="dxa" w:w="2268"/>
          </w:tcPr>
          <w:p>
            <w:pPr>
              <w:spacing w:after="20" w:line="240" w:lineRule="auto"/>
              <w:jc w:val="left"/>
            </w:pPr>
            <w:r/>
            <w:r>
              <w:rPr>
                <w:rFonts w:ascii="Tahoma" w:hAnsi="Tahoma"/>
                <w:b w:val="0"/>
                <w:sz w:val="20"/>
              </w:rPr>
              <w:t>-(2 + 3) * 2</w:t>
            </w:r>
          </w:p>
        </w:tc>
        <w:tc>
          <w:tcPr>
            <w:tcW w:type="dxa" w:w="2835"/>
          </w:tcPr>
          <w:p>
            <w:pPr>
              <w:spacing w:after="20" w:line="240" w:lineRule="auto"/>
              <w:jc w:val="left"/>
            </w:pPr>
            <w:r/>
            <w:r>
              <w:rPr>
                <w:rFonts w:ascii="Tahoma" w:hAnsi="Tahoma"/>
                <w:b w:val="0"/>
                <w:sz w:val="20"/>
              </w:rPr>
              <w:t>Negative sign before a bracket</w:t>
            </w:r>
          </w:p>
        </w:tc>
        <w:tc>
          <w:tcPr>
            <w:tcW w:type="dxa" w:w="1247"/>
          </w:tcPr>
          <w:p>
            <w:pPr>
              <w:spacing w:after="20" w:line="240" w:lineRule="auto"/>
              <w:jc w:val="left"/>
            </w:pPr>
            <w:r/>
            <w:r>
              <w:rPr>
                <w:rFonts w:ascii="Tahoma" w:hAnsi="Tahoma"/>
                <w:b w:val="0"/>
                <w:sz w:val="20"/>
              </w:rPr>
              <w:t>-10</w:t>
            </w:r>
          </w:p>
        </w:tc>
        <w:tc>
          <w:tcPr>
            <w:tcW w:type="dxa" w:w="1134"/>
          </w:tcPr>
          <w:p>
            <w:pPr>
              <w:spacing w:after="20" w:line="240" w:lineRule="auto"/>
              <w:jc w:val="left"/>
            </w:pPr>
            <w:r/>
            <w:r>
              <w:rPr>
                <w:rFonts w:ascii="Tahoma" w:hAnsi="Tahoma"/>
                <w:b w:val="0"/>
                <w:sz w:val="20"/>
              </w:rPr>
              <w:t>-10</w:t>
            </w:r>
          </w:p>
        </w:tc>
        <w:tc>
          <w:tcPr>
            <w:tcW w:type="dxa" w:w="964"/>
          </w:tcPr>
          <w:p>
            <w:pPr>
              <w:spacing w:after="20" w:line="240" w:lineRule="auto"/>
              <w:jc w:val="left"/>
            </w:pPr>
            <w:r/>
            <w:r>
              <w:rPr>
                <w:rFonts w:ascii="Tahoma" w:hAnsi="Tahoma"/>
                <w:b w:val="0"/>
                <w:sz w:val="20"/>
              </w:rPr>
              <w:t>Pass</w:t>
            </w:r>
          </w:p>
        </w:tc>
      </w:tr>
    </w:tbl>
    <w:p>
      <w:pPr>
        <w:spacing w:after="160"/>
        <w:jc w:val="center"/>
      </w:pPr>
      <w:r>
        <w:rPr>
          <w:rFonts w:ascii="Tahoma" w:hAnsi="Tahoma"/>
          <w:b w:val="0"/>
          <w:i/>
        </w:rPr>
        <w:t>Table 12: System tests, valid expressions (25 of 25 passed)</w:t>
      </w:r>
    </w:p>
    <w:p>
      <w:pPr>
        <w:keepNext/>
        <w:spacing w:before="120"/>
        <w:jc w:val="left"/>
      </w:pPr>
      <w:r>
        <w:rPr>
          <w:rFonts w:ascii="Tahoma" w:hAnsi="Tahoma"/>
          <w:b/>
          <w:i w:val="0"/>
        </w:rPr>
        <w:t>4.3 System tests: invalid expressions</w:t>
      </w:r>
    </w:p>
    <w:p>
      <w:pPr>
        <w:keepNext/>
        <w:jc w:val="both"/>
      </w:pPr>
      <w:r>
        <w:rPr>
          <w:rFonts w:ascii="Tahoma" w:hAnsi="Tahoma"/>
          <w:b w:val="0"/>
          <w:i w:val="0"/>
        </w:rPr>
        <w:t>The last 13 test cases are invalid. For each, the program must write a clear message with the right position and carry on with the next line. All 13 matched exactly.</w:t>
      </w:r>
    </w:p>
    <w:tbl>
      <w:tblPr>
        <w:tblStyle w:val="TableGrid"/>
        <w:tblW w:type="auto" w:w="0"/>
        <w:tblLayout w:type="fixed"/>
        <w:tblLook w:firstColumn="1" w:firstRow="1" w:lastColumn="0" w:lastRow="0" w:noHBand="0" w:noVBand="1" w:val="04A0"/>
        <w:tblLayout w:type="fixed"/>
      </w:tblPr>
      <w:tblGrid>
        <w:gridCol w:w="567"/>
        <w:gridCol w:w="1474"/>
        <w:gridCol w:w="6009"/>
        <w:gridCol w:w="964"/>
      </w:tblGrid>
      <w:tr>
        <w:trPr>
          <w:cantSplit/>
          <w:tblHeader/>
        </w:trPr>
        <w:tc>
          <w:tcPr>
            <w:tcW w:type="dxa" w:w="567"/>
            <w:shd w:val="clear" w:fill="D9E2F3"/>
          </w:tcPr>
          <w:p>
            <w:pPr>
              <w:keepNext/>
              <w:spacing w:after="20" w:line="240" w:lineRule="auto"/>
              <w:jc w:val="left"/>
            </w:pPr>
            <w:r/>
            <w:r>
              <w:rPr>
                <w:rFonts w:ascii="Tahoma" w:hAnsi="Tahoma"/>
                <w:b/>
                <w:sz w:val="20"/>
              </w:rPr>
              <w:t>#</w:t>
            </w:r>
          </w:p>
        </w:tc>
        <w:tc>
          <w:tcPr>
            <w:tcW w:type="dxa" w:w="1474"/>
            <w:shd w:val="clear" w:fill="D9E2F3"/>
          </w:tcPr>
          <w:p>
            <w:pPr>
              <w:keepNext/>
              <w:spacing w:after="20" w:line="240" w:lineRule="auto"/>
              <w:jc w:val="left"/>
            </w:pPr>
            <w:r/>
            <w:r>
              <w:rPr>
                <w:rFonts w:ascii="Tahoma" w:hAnsi="Tahoma"/>
                <w:b/>
                <w:sz w:val="20"/>
              </w:rPr>
              <w:t>Expression</w:t>
            </w:r>
          </w:p>
        </w:tc>
        <w:tc>
          <w:tcPr>
            <w:tcW w:type="dxa" w:w="6009"/>
            <w:shd w:val="clear" w:fill="D9E2F3"/>
          </w:tcPr>
          <w:p>
            <w:pPr>
              <w:keepNext/>
              <w:spacing w:after="20" w:line="240" w:lineRule="auto"/>
              <w:jc w:val="left"/>
            </w:pPr>
            <w:r/>
            <w:r>
              <w:rPr>
                <w:rFonts w:ascii="Tahoma" w:hAnsi="Tahoma"/>
                <w:b/>
                <w:sz w:val="20"/>
              </w:rPr>
              <w:t>Expected message (after 'Error: ')</w:t>
            </w:r>
          </w:p>
        </w:tc>
        <w:tc>
          <w:tcPr>
            <w:tcW w:type="dxa" w:w="964"/>
            <w:shd w:val="clear" w:fill="D9E2F3"/>
          </w:tcPr>
          <w:p>
            <w:pPr>
              <w:keepNext/>
              <w:spacing w:after="20" w:line="240" w:lineRule="auto"/>
              <w:jc w:val="left"/>
            </w:pPr>
            <w:r/>
            <w:r>
              <w:rPr>
                <w:rFonts w:ascii="Tahoma" w:hAnsi="Tahoma"/>
                <w:b/>
                <w:sz w:val="20"/>
              </w:rPr>
              <w:t>Result</w:t>
            </w:r>
          </w:p>
        </w:tc>
      </w:tr>
      <w:tr>
        <w:trPr>
          <w:cantSplit/>
        </w:trPr>
        <w:tc>
          <w:tcPr>
            <w:tcW w:type="dxa" w:w="567"/>
          </w:tcPr>
          <w:p>
            <w:pPr>
              <w:keepNext/>
              <w:spacing w:after="20" w:line="240" w:lineRule="auto"/>
              <w:jc w:val="left"/>
            </w:pPr>
            <w:r/>
            <w:r>
              <w:rPr>
                <w:rFonts w:ascii="Tahoma" w:hAnsi="Tahoma"/>
                <w:b w:val="0"/>
                <w:sz w:val="20"/>
              </w:rPr>
              <w:t>26</w:t>
            </w:r>
          </w:p>
        </w:tc>
        <w:tc>
          <w:tcPr>
            <w:tcW w:type="dxa" w:w="1474"/>
          </w:tcPr>
          <w:p>
            <w:pPr>
              <w:keepNext/>
              <w:spacing w:after="20" w:line="240" w:lineRule="auto"/>
              <w:jc w:val="left"/>
            </w:pPr>
            <w:r/>
            <w:r>
              <w:rPr>
                <w:rFonts w:ascii="Tahoma" w:hAnsi="Tahoma"/>
                <w:b w:val="0"/>
                <w:sz w:val="20"/>
              </w:rPr>
              <w:t>8 / (4 - 4)</w:t>
            </w:r>
          </w:p>
        </w:tc>
        <w:tc>
          <w:tcPr>
            <w:tcW w:type="dxa" w:w="6009"/>
          </w:tcPr>
          <w:p>
            <w:pPr>
              <w:keepNext/>
              <w:spacing w:after="20" w:line="240" w:lineRule="auto"/>
              <w:jc w:val="left"/>
            </w:pPr>
            <w:r/>
            <w:r>
              <w:rPr>
                <w:rFonts w:ascii="Tahoma" w:hAnsi="Tahoma"/>
                <w:b w:val="0"/>
                <w:sz w:val="20"/>
              </w:rPr>
              <w:t>division by zero (the '/'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27</w:t>
            </w:r>
          </w:p>
        </w:tc>
        <w:tc>
          <w:tcPr>
            <w:tcW w:type="dxa" w:w="1474"/>
          </w:tcPr>
          <w:p>
            <w:pPr>
              <w:keepNext/>
              <w:spacing w:after="20" w:line="240" w:lineRule="auto"/>
              <w:jc w:val="left"/>
            </w:pPr>
            <w:r/>
            <w:r>
              <w:rPr>
                <w:rFonts w:ascii="Tahoma" w:hAnsi="Tahoma"/>
                <w:b w:val="0"/>
                <w:sz w:val="20"/>
              </w:rPr>
              <w:t>(3 + 4</w:t>
            </w:r>
          </w:p>
        </w:tc>
        <w:tc>
          <w:tcPr>
            <w:tcW w:type="dxa" w:w="6009"/>
          </w:tcPr>
          <w:p>
            <w:pPr>
              <w:keepNext/>
              <w:spacing w:after="20" w:line="240" w:lineRule="auto"/>
              <w:jc w:val="left"/>
            </w:pPr>
            <w:r/>
            <w:r>
              <w:rPr>
                <w:rFonts w:ascii="Tahoma" w:hAnsi="Tahoma"/>
                <w:b w:val="0"/>
                <w:sz w:val="20"/>
              </w:rPr>
              <w:t>mismatched parentheses: '(' at position 1 is never closed</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28</w:t>
            </w:r>
          </w:p>
        </w:tc>
        <w:tc>
          <w:tcPr>
            <w:tcW w:type="dxa" w:w="1474"/>
          </w:tcPr>
          <w:p>
            <w:pPr>
              <w:keepNext/>
              <w:spacing w:after="20" w:line="240" w:lineRule="auto"/>
              <w:jc w:val="left"/>
            </w:pPr>
            <w:r/>
            <w:r>
              <w:rPr>
                <w:rFonts w:ascii="Tahoma" w:hAnsi="Tahoma"/>
                <w:b w:val="0"/>
                <w:sz w:val="20"/>
              </w:rPr>
              <w:t>3 + 4)</w:t>
            </w:r>
          </w:p>
        </w:tc>
        <w:tc>
          <w:tcPr>
            <w:tcW w:type="dxa" w:w="6009"/>
          </w:tcPr>
          <w:p>
            <w:pPr>
              <w:keepNext/>
              <w:spacing w:after="20" w:line="240" w:lineRule="auto"/>
              <w:jc w:val="left"/>
            </w:pPr>
            <w:r/>
            <w:r>
              <w:rPr>
                <w:rFonts w:ascii="Tahoma" w:hAnsi="Tahoma"/>
                <w:b w:val="0"/>
                <w:sz w:val="20"/>
              </w:rPr>
              <w:t>mismatched parentheses: unexpected ')' at position 6</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29</w:t>
            </w:r>
          </w:p>
        </w:tc>
        <w:tc>
          <w:tcPr>
            <w:tcW w:type="dxa" w:w="1474"/>
          </w:tcPr>
          <w:p>
            <w:pPr>
              <w:keepNext/>
              <w:spacing w:after="20" w:line="240" w:lineRule="auto"/>
              <w:jc w:val="left"/>
            </w:pPr>
            <w:r/>
            <w:r>
              <w:rPr>
                <w:rFonts w:ascii="Tahoma" w:hAnsi="Tahoma"/>
                <w:b w:val="0"/>
                <w:sz w:val="20"/>
              </w:rPr>
              <w:t>3 + * 4</w:t>
            </w:r>
          </w:p>
        </w:tc>
        <w:tc>
          <w:tcPr>
            <w:tcW w:type="dxa" w:w="6009"/>
          </w:tcPr>
          <w:p>
            <w:pPr>
              <w:keepNext/>
              <w:spacing w:after="20" w:line="240" w:lineRule="auto"/>
              <w:jc w:val="left"/>
            </w:pPr>
            <w:r/>
            <w:r>
              <w:rPr>
                <w:rFonts w:ascii="Tahoma" w:hAnsi="Tahoma"/>
                <w:b w:val="0"/>
                <w:sz w:val="20"/>
              </w:rPr>
              <w:t>unexpected '*' at position 5</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30</w:t>
            </w:r>
          </w:p>
        </w:tc>
        <w:tc>
          <w:tcPr>
            <w:tcW w:type="dxa" w:w="1474"/>
          </w:tcPr>
          <w:p>
            <w:pPr>
              <w:keepNext/>
              <w:spacing w:after="20" w:line="240" w:lineRule="auto"/>
              <w:jc w:val="left"/>
            </w:pPr>
            <w:r/>
            <w:r>
              <w:rPr>
                <w:rFonts w:ascii="Tahoma" w:hAnsi="Tahoma"/>
                <w:b w:val="0"/>
                <w:sz w:val="20"/>
              </w:rPr>
              <w:t>5 -</w:t>
            </w:r>
          </w:p>
        </w:tc>
        <w:tc>
          <w:tcPr>
            <w:tcW w:type="dxa" w:w="6009"/>
          </w:tcPr>
          <w:p>
            <w:pPr>
              <w:keepNext/>
              <w:spacing w:after="20" w:line="240" w:lineRule="auto"/>
              <w:jc w:val="left"/>
            </w:pPr>
            <w:r/>
            <w:r>
              <w:rPr>
                <w:rFonts w:ascii="Tahoma" w:hAnsi="Tahoma"/>
                <w:b w:val="0"/>
                <w:sz w:val="20"/>
              </w:rPr>
              <w:t>expression ends unexpectedly: a number is missing after '-'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31</w:t>
            </w:r>
          </w:p>
        </w:tc>
        <w:tc>
          <w:tcPr>
            <w:tcW w:type="dxa" w:w="1474"/>
          </w:tcPr>
          <w:p>
            <w:pPr>
              <w:keepNext/>
              <w:spacing w:after="20" w:line="240" w:lineRule="auto"/>
              <w:jc w:val="left"/>
            </w:pPr>
            <w:r/>
            <w:r>
              <w:rPr>
                <w:rFonts w:ascii="Tahoma" w:hAnsi="Tahoma"/>
                <w:b w:val="0"/>
                <w:sz w:val="20"/>
              </w:rPr>
              <w:t>()</w:t>
            </w:r>
          </w:p>
        </w:tc>
        <w:tc>
          <w:tcPr>
            <w:tcW w:type="dxa" w:w="6009"/>
          </w:tcPr>
          <w:p>
            <w:pPr>
              <w:keepNext/>
              <w:spacing w:after="20" w:line="240" w:lineRule="auto"/>
              <w:jc w:val="left"/>
            </w:pPr>
            <w:r/>
            <w:r>
              <w:rPr>
                <w:rFonts w:ascii="Tahoma" w:hAnsi="Tahoma"/>
                <w:b w:val="0"/>
                <w:sz w:val="20"/>
              </w:rPr>
              <w:t>nothing to calculate before ')' at position 2</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32</w:t>
            </w:r>
          </w:p>
        </w:tc>
        <w:tc>
          <w:tcPr>
            <w:tcW w:type="dxa" w:w="1474"/>
          </w:tcPr>
          <w:p>
            <w:pPr>
              <w:keepNext/>
              <w:spacing w:after="20" w:line="240" w:lineRule="auto"/>
              <w:jc w:val="left"/>
            </w:pPr>
            <w:r/>
            <w:r>
              <w:rPr>
                <w:rFonts w:ascii="Tahoma" w:hAnsi="Tahoma"/>
                <w:b w:val="0"/>
                <w:sz w:val="20"/>
              </w:rPr>
              <w:t>3 4</w:t>
            </w:r>
          </w:p>
        </w:tc>
        <w:tc>
          <w:tcPr>
            <w:tcW w:type="dxa" w:w="6009"/>
          </w:tcPr>
          <w:p>
            <w:pPr>
              <w:keepNext/>
              <w:spacing w:after="20" w:line="240" w:lineRule="auto"/>
              <w:jc w:val="left"/>
            </w:pPr>
            <w:r/>
            <w:r>
              <w:rPr>
                <w:rFonts w:ascii="Tahoma" w:hAnsi="Tahoma"/>
                <w:b w:val="0"/>
                <w:sz w:val="20"/>
              </w:rPr>
              <w:t>missing operator before number 4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33</w:t>
            </w:r>
          </w:p>
        </w:tc>
        <w:tc>
          <w:tcPr>
            <w:tcW w:type="dxa" w:w="1474"/>
          </w:tcPr>
          <w:p>
            <w:pPr>
              <w:keepNext/>
              <w:spacing w:after="20" w:line="240" w:lineRule="auto"/>
              <w:jc w:val="left"/>
            </w:pPr>
            <w:r/>
            <w:r>
              <w:rPr>
                <w:rFonts w:ascii="Tahoma" w:hAnsi="Tahoma"/>
                <w:b w:val="0"/>
                <w:sz w:val="20"/>
              </w:rPr>
              <w:t>3(4)</w:t>
            </w:r>
          </w:p>
        </w:tc>
        <w:tc>
          <w:tcPr>
            <w:tcW w:type="dxa" w:w="6009"/>
          </w:tcPr>
          <w:p>
            <w:pPr>
              <w:keepNext/>
              <w:spacing w:after="20" w:line="240" w:lineRule="auto"/>
              <w:jc w:val="left"/>
            </w:pPr>
            <w:r/>
            <w:r>
              <w:rPr>
                <w:rFonts w:ascii="Tahoma" w:hAnsi="Tahoma"/>
                <w:b w:val="0"/>
                <w:sz w:val="20"/>
              </w:rPr>
              <w:t>missing operator before '(' at position 2</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34</w:t>
            </w:r>
          </w:p>
        </w:tc>
        <w:tc>
          <w:tcPr>
            <w:tcW w:type="dxa" w:w="1474"/>
          </w:tcPr>
          <w:p>
            <w:pPr>
              <w:keepNext/>
              <w:spacing w:after="20" w:line="240" w:lineRule="auto"/>
              <w:jc w:val="left"/>
            </w:pPr>
            <w:r/>
            <w:r>
              <w:rPr>
                <w:rFonts w:ascii="Tahoma" w:hAnsi="Tahoma"/>
                <w:b w:val="0"/>
                <w:sz w:val="20"/>
              </w:rPr>
              <w:t>7 $ 2</w:t>
            </w:r>
          </w:p>
        </w:tc>
        <w:tc>
          <w:tcPr>
            <w:tcW w:type="dxa" w:w="6009"/>
          </w:tcPr>
          <w:p>
            <w:pPr>
              <w:keepNext/>
              <w:spacing w:after="20" w:line="240" w:lineRule="auto"/>
              <w:jc w:val="left"/>
            </w:pPr>
            <w:r/>
            <w:r>
              <w:rPr>
                <w:rFonts w:ascii="Tahoma" w:hAnsi="Tahoma"/>
                <w:b w:val="0"/>
                <w:sz w:val="20"/>
              </w:rPr>
              <w:t>invalid character '$'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35</w:t>
            </w:r>
          </w:p>
        </w:tc>
        <w:tc>
          <w:tcPr>
            <w:tcW w:type="dxa" w:w="1474"/>
          </w:tcPr>
          <w:p>
            <w:pPr>
              <w:keepNext/>
              <w:spacing w:after="20" w:line="240" w:lineRule="auto"/>
              <w:jc w:val="left"/>
            </w:pPr>
            <w:r/>
            <w:r>
              <w:rPr>
                <w:rFonts w:ascii="Tahoma" w:hAnsi="Tahoma"/>
                <w:b w:val="0"/>
                <w:sz w:val="20"/>
              </w:rPr>
              <w:t>1.2.3 + 4</w:t>
            </w:r>
          </w:p>
        </w:tc>
        <w:tc>
          <w:tcPr>
            <w:tcW w:type="dxa" w:w="6009"/>
          </w:tcPr>
          <w:p>
            <w:pPr>
              <w:keepNext/>
              <w:spacing w:after="20" w:line="240" w:lineRule="auto"/>
              <w:jc w:val="left"/>
            </w:pPr>
            <w:r/>
            <w:r>
              <w:rPr>
                <w:rFonts w:ascii="Tahoma" w:hAnsi="Tahoma"/>
                <w:b w:val="0"/>
                <w:sz w:val="20"/>
              </w:rPr>
              <w:t>invalid number '1.2.3' at position 1</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36</w:t>
            </w:r>
          </w:p>
        </w:tc>
        <w:tc>
          <w:tcPr>
            <w:tcW w:type="dxa" w:w="1474"/>
          </w:tcPr>
          <w:p>
            <w:pPr>
              <w:keepNext/>
              <w:spacing w:after="20" w:line="240" w:lineRule="auto"/>
              <w:jc w:val="left"/>
            </w:pPr>
            <w:r/>
            <w:r>
              <w:rPr>
                <w:rFonts w:ascii="Tahoma" w:hAnsi="Tahoma"/>
                <w:b w:val="0"/>
                <w:sz w:val="20"/>
              </w:rPr>
              <w:t>2 ^ 0.5</w:t>
            </w:r>
          </w:p>
        </w:tc>
        <w:tc>
          <w:tcPr>
            <w:tcW w:type="dxa" w:w="6009"/>
          </w:tcPr>
          <w:p>
            <w:pPr>
              <w:keepNext/>
              <w:spacing w:after="20" w:line="240" w:lineRule="auto"/>
              <w:jc w:val="left"/>
            </w:pPr>
            <w:r/>
            <w:r>
              <w:rPr>
                <w:rFonts w:ascii="Tahoma" w:hAnsi="Tahoma"/>
                <w:b w:val="0"/>
                <w:sz w:val="20"/>
              </w:rPr>
              <w:t>exponent must be a whole number (the '^'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keepNext/>
              <w:spacing w:after="20" w:line="240" w:lineRule="auto"/>
              <w:jc w:val="left"/>
            </w:pPr>
            <w:r/>
            <w:r>
              <w:rPr>
                <w:rFonts w:ascii="Tahoma" w:hAnsi="Tahoma"/>
                <w:b w:val="0"/>
                <w:sz w:val="20"/>
              </w:rPr>
              <w:t>37</w:t>
            </w:r>
          </w:p>
        </w:tc>
        <w:tc>
          <w:tcPr>
            <w:tcW w:type="dxa" w:w="1474"/>
          </w:tcPr>
          <w:p>
            <w:pPr>
              <w:keepNext/>
              <w:spacing w:after="20" w:line="240" w:lineRule="auto"/>
              <w:jc w:val="left"/>
            </w:pPr>
            <w:r/>
            <w:r>
              <w:rPr>
                <w:rFonts w:ascii="Tahoma" w:hAnsi="Tahoma"/>
                <w:b w:val="0"/>
                <w:sz w:val="20"/>
              </w:rPr>
              <w:t>0 ^ -1</w:t>
            </w:r>
          </w:p>
        </w:tc>
        <w:tc>
          <w:tcPr>
            <w:tcW w:type="dxa" w:w="6009"/>
          </w:tcPr>
          <w:p>
            <w:pPr>
              <w:keepNext/>
              <w:spacing w:after="20" w:line="240" w:lineRule="auto"/>
              <w:jc w:val="left"/>
            </w:pPr>
            <w:r/>
            <w:r>
              <w:rPr>
                <w:rFonts w:ascii="Tahoma" w:hAnsi="Tahoma"/>
                <w:b w:val="0"/>
                <w:sz w:val="20"/>
              </w:rPr>
              <w:t>division by zero (0 raised to a negative power, the '^' at position 3)</w:t>
            </w:r>
          </w:p>
        </w:tc>
        <w:tc>
          <w:tcPr>
            <w:tcW w:type="dxa" w:w="964"/>
          </w:tcPr>
          <w:p>
            <w:pPr>
              <w:keepNext/>
              <w:spacing w:after="20" w:line="240" w:lineRule="auto"/>
              <w:jc w:val="left"/>
            </w:pPr>
            <w:r/>
            <w:r>
              <w:rPr>
                <w:rFonts w:ascii="Tahoma" w:hAnsi="Tahoma"/>
                <w:b w:val="0"/>
                <w:sz w:val="20"/>
              </w:rPr>
              <w:t>Pass</w:t>
            </w:r>
          </w:p>
        </w:tc>
      </w:tr>
      <w:tr>
        <w:trPr>
          <w:cantSplit/>
        </w:trPr>
        <w:tc>
          <w:tcPr>
            <w:tcW w:type="dxa" w:w="567"/>
          </w:tcPr>
          <w:p>
            <w:pPr>
              <w:spacing w:after="20" w:line="240" w:lineRule="auto"/>
              <w:jc w:val="left"/>
            </w:pPr>
            <w:r/>
            <w:r>
              <w:rPr>
                <w:rFonts w:ascii="Tahoma" w:hAnsi="Tahoma"/>
                <w:b w:val="0"/>
                <w:sz w:val="20"/>
              </w:rPr>
              <w:t>38</w:t>
            </w:r>
          </w:p>
        </w:tc>
        <w:tc>
          <w:tcPr>
            <w:tcW w:type="dxa" w:w="1474"/>
          </w:tcPr>
          <w:p>
            <w:pPr>
              <w:spacing w:after="20" w:line="240" w:lineRule="auto"/>
              <w:jc w:val="left"/>
            </w:pPr>
            <w:r/>
            <w:r>
              <w:rPr>
                <w:rFonts w:ascii="Tahoma" w:hAnsi="Tahoma"/>
                <w:b w:val="0"/>
                <w:sz w:val="20"/>
              </w:rPr>
              <w:t>2 ^ 5000</w:t>
            </w:r>
          </w:p>
        </w:tc>
        <w:tc>
          <w:tcPr>
            <w:tcW w:type="dxa" w:w="6009"/>
          </w:tcPr>
          <w:p>
            <w:pPr>
              <w:spacing w:after="20" w:line="240" w:lineRule="auto"/>
              <w:jc w:val="left"/>
            </w:pPr>
            <w:r/>
            <w:r>
              <w:rPr>
                <w:rFonts w:ascii="Tahoma" w:hAnsi="Tahoma"/>
                <w:b w:val="0"/>
                <w:sz w:val="20"/>
              </w:rPr>
              <w:t>exponent too large, the limit is 1000 (the '^' at position 3)</w:t>
            </w:r>
          </w:p>
        </w:tc>
        <w:tc>
          <w:tcPr>
            <w:tcW w:type="dxa" w:w="964"/>
          </w:tcPr>
          <w:p>
            <w:pPr>
              <w:spacing w:after="20" w:line="240" w:lineRule="auto"/>
              <w:jc w:val="left"/>
            </w:pPr>
            <w:r/>
            <w:r>
              <w:rPr>
                <w:rFonts w:ascii="Tahoma" w:hAnsi="Tahoma"/>
                <w:b w:val="0"/>
                <w:sz w:val="20"/>
              </w:rPr>
              <w:t>Pass</w:t>
            </w:r>
          </w:p>
        </w:tc>
      </w:tr>
    </w:tbl>
    <w:p>
      <w:pPr>
        <w:spacing w:after="160"/>
        <w:jc w:val="center"/>
      </w:pPr>
      <w:r>
        <w:rPr>
          <w:rFonts w:ascii="Tahoma" w:hAnsi="Tahoma"/>
          <w:b w:val="0"/>
          <w:i/>
        </w:rPr>
        <w:t>Table 13: System tests, invalid expressions (13 of 13 passed)</w:t>
      </w:r>
    </w:p>
    <w:p>
      <w:pPr>
        <w:keepNext/>
        <w:spacing w:before="120"/>
        <w:jc w:val="left"/>
      </w:pPr>
      <w:r>
        <w:rPr>
          <w:rFonts w:ascii="Tahoma" w:hAnsi="Tahoma"/>
          <w:b/>
          <w:i w:val="0"/>
        </w:rPr>
        <w:t>4.4 Discussion of the input and output files</w:t>
      </w:r>
    </w:p>
    <w:p>
      <w:pPr>
        <w:jc w:val="both"/>
      </w:pPr>
      <w:r>
        <w:rPr>
          <w:rFonts w:ascii="Tahoma" w:hAnsi="Tahoma"/>
          <w:b w:val="0"/>
          <w:i w:val="0"/>
        </w:rPr>
        <w:t>The input file has 75 lines: 38 expressions with a separator line (-----) between each pair. The output file has exactly the same number of lines (75). Every expression line has been replaced by its result, and every separator is in exactly the same position. This was confirmed by comparing the line numbers of the separators in both files. Table 14 shows the start of both files side by side.</w:t>
      </w:r>
    </w:p>
    <w:tbl>
      <w:tblPr>
        <w:tblStyle w:val="TableGrid"/>
        <w:tblW w:type="auto" w:w="0"/>
        <w:tblLayout w:type="fixed"/>
        <w:tblLook w:firstColumn="1" w:firstRow="1" w:lastColumn="0" w:lastRow="0" w:noHBand="0" w:noVBand="1" w:val="04A0"/>
        <w:tblLayout w:type="fixed"/>
      </w:tblPr>
      <w:tblGrid>
        <w:gridCol w:w="850"/>
        <w:gridCol w:w="4535"/>
        <w:gridCol w:w="3628"/>
      </w:tblGrid>
      <w:tr>
        <w:trPr>
          <w:cantSplit/>
          <w:tblHeader/>
        </w:trPr>
        <w:tc>
          <w:tcPr>
            <w:tcW w:type="dxa" w:w="850"/>
            <w:shd w:val="clear" w:fill="D9E2F3"/>
          </w:tcPr>
          <w:p>
            <w:pPr>
              <w:spacing w:after="20" w:line="240" w:lineRule="auto"/>
              <w:jc w:val="left"/>
            </w:pPr>
            <w:r/>
            <w:r>
              <w:rPr>
                <w:rFonts w:ascii="Tahoma" w:hAnsi="Tahoma"/>
                <w:b/>
                <w:sz w:val="20"/>
              </w:rPr>
              <w:t>Line</w:t>
            </w:r>
          </w:p>
        </w:tc>
        <w:tc>
          <w:tcPr>
            <w:tcW w:type="dxa" w:w="4535"/>
            <w:shd w:val="clear" w:fill="D9E2F3"/>
          </w:tcPr>
          <w:p>
            <w:pPr>
              <w:spacing w:after="20" w:line="240" w:lineRule="auto"/>
              <w:jc w:val="left"/>
            </w:pPr>
            <w:r/>
            <w:r>
              <w:rPr>
                <w:rFonts w:ascii="Tahoma" w:hAnsi="Tahoma"/>
                <w:b/>
                <w:sz w:val="20"/>
              </w:rPr>
              <w:t>input.txt</w:t>
            </w:r>
          </w:p>
        </w:tc>
        <w:tc>
          <w:tcPr>
            <w:tcW w:type="dxa" w:w="3628"/>
            <w:shd w:val="clear" w:fill="D9E2F3"/>
          </w:tcPr>
          <w:p>
            <w:pPr>
              <w:spacing w:after="20" w:line="240" w:lineRule="auto"/>
              <w:jc w:val="left"/>
            </w:pPr>
            <w:r/>
            <w:r>
              <w:rPr>
                <w:rFonts w:ascii="Tahoma" w:hAnsi="Tahoma"/>
                <w:b/>
                <w:sz w:val="20"/>
              </w:rPr>
              <w:t>output.txt</w:t>
            </w:r>
          </w:p>
        </w:tc>
      </w:tr>
      <w:tr>
        <w:trPr>
          <w:cantSplit/>
        </w:trPr>
        <w:tc>
          <w:tcPr>
            <w:tcW w:type="dxa" w:w="850"/>
          </w:tcPr>
          <w:p>
            <w:pPr>
              <w:spacing w:after="20" w:line="240" w:lineRule="auto"/>
              <w:jc w:val="left"/>
            </w:pPr>
            <w:r/>
            <w:r>
              <w:rPr>
                <w:rFonts w:ascii="Tahoma" w:hAnsi="Tahoma"/>
                <w:b w:val="0"/>
                <w:sz w:val="20"/>
              </w:rPr>
              <w:t>1</w:t>
            </w:r>
          </w:p>
        </w:tc>
        <w:tc>
          <w:tcPr>
            <w:tcW w:type="dxa" w:w="4535"/>
          </w:tcPr>
          <w:p>
            <w:pPr>
              <w:spacing w:after="20" w:line="240" w:lineRule="auto"/>
              <w:jc w:val="left"/>
            </w:pPr>
            <w:r/>
            <w:r>
              <w:rPr>
                <w:rFonts w:ascii="Tahoma" w:hAnsi="Tahoma"/>
                <w:b w:val="0"/>
                <w:sz w:val="20"/>
              </w:rPr>
              <w:t>3 + 5 * 2</w:t>
            </w:r>
          </w:p>
        </w:tc>
        <w:tc>
          <w:tcPr>
            <w:tcW w:type="dxa" w:w="3628"/>
          </w:tcPr>
          <w:p>
            <w:pPr>
              <w:spacing w:after="20" w:line="240" w:lineRule="auto"/>
              <w:jc w:val="left"/>
            </w:pPr>
            <w:r/>
            <w:r>
              <w:rPr>
                <w:rFonts w:ascii="Tahoma" w:hAnsi="Tahoma"/>
                <w:b w:val="0"/>
                <w:sz w:val="20"/>
              </w:rPr>
              <w:t>13</w:t>
            </w:r>
          </w:p>
        </w:tc>
      </w:tr>
      <w:tr>
        <w:trPr>
          <w:cantSplit/>
        </w:trPr>
        <w:tc>
          <w:tcPr>
            <w:tcW w:type="dxa" w:w="850"/>
          </w:tcPr>
          <w:p>
            <w:pPr>
              <w:spacing w:after="20" w:line="240" w:lineRule="auto"/>
              <w:jc w:val="left"/>
            </w:pPr>
            <w:r/>
            <w:r>
              <w:rPr>
                <w:rFonts w:ascii="Tahoma" w:hAnsi="Tahoma"/>
                <w:b w:val="0"/>
                <w:sz w:val="20"/>
              </w:rPr>
              <w:t>2</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3</w:t>
            </w:r>
          </w:p>
        </w:tc>
        <w:tc>
          <w:tcPr>
            <w:tcW w:type="dxa" w:w="4535"/>
          </w:tcPr>
          <w:p>
            <w:pPr>
              <w:spacing w:after="20" w:line="240" w:lineRule="auto"/>
              <w:jc w:val="left"/>
            </w:pPr>
            <w:r/>
            <w:r>
              <w:rPr>
                <w:rFonts w:ascii="Tahoma" w:hAnsi="Tahoma"/>
                <w:b w:val="0"/>
                <w:sz w:val="20"/>
              </w:rPr>
              <w:t>(8 / 4) + 7 * 2</w:t>
            </w:r>
          </w:p>
        </w:tc>
        <w:tc>
          <w:tcPr>
            <w:tcW w:type="dxa" w:w="3628"/>
          </w:tcPr>
          <w:p>
            <w:pPr>
              <w:spacing w:after="20" w:line="240" w:lineRule="auto"/>
              <w:jc w:val="left"/>
            </w:pPr>
            <w:r/>
            <w:r>
              <w:rPr>
                <w:rFonts w:ascii="Tahoma" w:hAnsi="Tahoma"/>
                <w:b w:val="0"/>
                <w:sz w:val="20"/>
              </w:rPr>
              <w:t>16</w:t>
            </w:r>
          </w:p>
        </w:tc>
      </w:tr>
      <w:tr>
        <w:trPr>
          <w:cantSplit/>
        </w:trPr>
        <w:tc>
          <w:tcPr>
            <w:tcW w:type="dxa" w:w="850"/>
          </w:tcPr>
          <w:p>
            <w:pPr>
              <w:spacing w:after="20" w:line="240" w:lineRule="auto"/>
              <w:jc w:val="left"/>
            </w:pPr>
            <w:r/>
            <w:r>
              <w:rPr>
                <w:rFonts w:ascii="Tahoma" w:hAnsi="Tahoma"/>
                <w:b w:val="0"/>
                <w:sz w:val="20"/>
              </w:rPr>
              <w:t>4</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5</w:t>
            </w:r>
          </w:p>
        </w:tc>
        <w:tc>
          <w:tcPr>
            <w:tcW w:type="dxa" w:w="4535"/>
          </w:tcPr>
          <w:p>
            <w:pPr>
              <w:spacing w:after="20" w:line="240" w:lineRule="auto"/>
              <w:jc w:val="left"/>
            </w:pPr>
            <w:r/>
            <w:r>
              <w:rPr>
                <w:rFonts w:ascii="Tahoma" w:hAnsi="Tahoma"/>
                <w:b w:val="0"/>
                <w:sz w:val="20"/>
              </w:rPr>
              <w:t>10 - (2 + 3) * 4</w:t>
            </w:r>
          </w:p>
        </w:tc>
        <w:tc>
          <w:tcPr>
            <w:tcW w:type="dxa" w:w="3628"/>
          </w:tcPr>
          <w:p>
            <w:pPr>
              <w:spacing w:after="20" w:line="240" w:lineRule="auto"/>
              <w:jc w:val="left"/>
            </w:pPr>
            <w:r/>
            <w:r>
              <w:rPr>
                <w:rFonts w:ascii="Tahoma" w:hAnsi="Tahoma"/>
                <w:b w:val="0"/>
                <w:sz w:val="20"/>
              </w:rPr>
              <w:t>-10</w:t>
            </w:r>
          </w:p>
        </w:tc>
      </w:tr>
      <w:tr>
        <w:trPr>
          <w:cantSplit/>
        </w:trPr>
        <w:tc>
          <w:tcPr>
            <w:tcW w:type="dxa" w:w="850"/>
          </w:tcPr>
          <w:p>
            <w:pPr>
              <w:spacing w:after="20" w:line="240" w:lineRule="auto"/>
              <w:jc w:val="left"/>
            </w:pPr>
            <w:r/>
            <w:r>
              <w:rPr>
                <w:rFonts w:ascii="Tahoma" w:hAnsi="Tahoma"/>
                <w:b w:val="0"/>
                <w:sz w:val="20"/>
              </w:rPr>
              <w:t>6</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7</w:t>
            </w:r>
          </w:p>
        </w:tc>
        <w:tc>
          <w:tcPr>
            <w:tcW w:type="dxa" w:w="4535"/>
          </w:tcPr>
          <w:p>
            <w:pPr>
              <w:spacing w:after="20" w:line="240" w:lineRule="auto"/>
              <w:jc w:val="left"/>
            </w:pPr>
            <w:r/>
            <w:r>
              <w:rPr>
                <w:rFonts w:ascii="Tahoma" w:hAnsi="Tahoma"/>
                <w:b w:val="0"/>
                <w:sz w:val="20"/>
              </w:rPr>
              <w:t>3 * 25 + 2 * 8.5</w:t>
            </w:r>
          </w:p>
        </w:tc>
        <w:tc>
          <w:tcPr>
            <w:tcW w:type="dxa" w:w="3628"/>
          </w:tcPr>
          <w:p>
            <w:pPr>
              <w:spacing w:after="20" w:line="240" w:lineRule="auto"/>
              <w:jc w:val="left"/>
            </w:pPr>
            <w:r/>
            <w:r>
              <w:rPr>
                <w:rFonts w:ascii="Tahoma" w:hAnsi="Tahoma"/>
                <w:b w:val="0"/>
                <w:sz w:val="20"/>
              </w:rPr>
              <w:t>92</w:t>
            </w:r>
          </w:p>
        </w:tc>
      </w:tr>
      <w:tr>
        <w:trPr>
          <w:cantSplit/>
        </w:trPr>
        <w:tc>
          <w:tcPr>
            <w:tcW w:type="dxa" w:w="850"/>
          </w:tcPr>
          <w:p>
            <w:pPr>
              <w:spacing w:after="20" w:line="240" w:lineRule="auto"/>
              <w:jc w:val="left"/>
            </w:pPr>
            <w:r/>
            <w:r>
              <w:rPr>
                <w:rFonts w:ascii="Tahoma" w:hAnsi="Tahoma"/>
                <w:b w:val="0"/>
                <w:sz w:val="20"/>
              </w:rPr>
              <w:t>8</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9</w:t>
            </w:r>
          </w:p>
        </w:tc>
        <w:tc>
          <w:tcPr>
            <w:tcW w:type="dxa" w:w="4535"/>
          </w:tcPr>
          <w:p>
            <w:pPr>
              <w:spacing w:after="20" w:line="240" w:lineRule="auto"/>
              <w:jc w:val="left"/>
            </w:pPr>
            <w:r/>
            <w:r>
              <w:rPr>
                <w:rFonts w:ascii="Tahoma" w:hAnsi="Tahoma"/>
                <w:b w:val="0"/>
                <w:sz w:val="20"/>
              </w:rPr>
              <w:t>4 * 5 + 2 * 3.5</w:t>
            </w:r>
          </w:p>
        </w:tc>
        <w:tc>
          <w:tcPr>
            <w:tcW w:type="dxa" w:w="3628"/>
          </w:tcPr>
          <w:p>
            <w:pPr>
              <w:spacing w:after="20" w:line="240" w:lineRule="auto"/>
              <w:jc w:val="left"/>
            </w:pPr>
            <w:r/>
            <w:r>
              <w:rPr>
                <w:rFonts w:ascii="Tahoma" w:hAnsi="Tahoma"/>
                <w:b w:val="0"/>
                <w:sz w:val="20"/>
              </w:rPr>
              <w:t>27</w:t>
            </w:r>
          </w:p>
        </w:tc>
      </w:tr>
      <w:tr>
        <w:trPr>
          <w:cantSplit/>
        </w:trPr>
        <w:tc>
          <w:tcPr>
            <w:tcW w:type="dxa" w:w="850"/>
          </w:tcPr>
          <w:p>
            <w:pPr>
              <w:spacing w:after="20" w:line="240" w:lineRule="auto"/>
              <w:jc w:val="left"/>
            </w:pPr>
            <w:r/>
            <w:r>
              <w:rPr>
                <w:rFonts w:ascii="Tahoma" w:hAnsi="Tahoma"/>
                <w:b w:val="0"/>
                <w:sz w:val="20"/>
              </w:rPr>
              <w:t>10</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11</w:t>
            </w:r>
          </w:p>
        </w:tc>
        <w:tc>
          <w:tcPr>
            <w:tcW w:type="dxa" w:w="4535"/>
          </w:tcPr>
          <w:p>
            <w:pPr>
              <w:spacing w:after="20" w:line="240" w:lineRule="auto"/>
              <w:jc w:val="left"/>
            </w:pPr>
            <w:r/>
            <w:r>
              <w:rPr>
                <w:rFonts w:ascii="Tahoma" w:hAnsi="Tahoma"/>
                <w:b w:val="0"/>
                <w:sz w:val="20"/>
              </w:rPr>
              <w:t>(150 - 45) / 7</w:t>
            </w:r>
          </w:p>
        </w:tc>
        <w:tc>
          <w:tcPr>
            <w:tcW w:type="dxa" w:w="3628"/>
          </w:tcPr>
          <w:p>
            <w:pPr>
              <w:spacing w:after="20" w:line="240" w:lineRule="auto"/>
              <w:jc w:val="left"/>
            </w:pPr>
            <w:r/>
            <w:r>
              <w:rPr>
                <w:rFonts w:ascii="Tahoma" w:hAnsi="Tahoma"/>
                <w:b w:val="0"/>
                <w:sz w:val="20"/>
              </w:rPr>
              <w:t>15</w:t>
            </w:r>
          </w:p>
        </w:tc>
      </w:tr>
      <w:tr>
        <w:trPr>
          <w:cantSplit/>
        </w:trPr>
        <w:tc>
          <w:tcPr>
            <w:tcW w:type="dxa" w:w="850"/>
          </w:tcPr>
          <w:p>
            <w:pPr>
              <w:spacing w:after="20" w:line="240" w:lineRule="auto"/>
              <w:jc w:val="left"/>
            </w:pPr>
            <w:r/>
            <w:r>
              <w:rPr>
                <w:rFonts w:ascii="Tahoma" w:hAnsi="Tahoma"/>
                <w:b w:val="0"/>
                <w:sz w:val="20"/>
              </w:rPr>
              <w:t>12</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13</w:t>
            </w:r>
          </w:p>
        </w:tc>
        <w:tc>
          <w:tcPr>
            <w:tcW w:type="dxa" w:w="4535"/>
          </w:tcPr>
          <w:p>
            <w:pPr>
              <w:spacing w:after="20" w:line="240" w:lineRule="auto"/>
              <w:jc w:val="left"/>
            </w:pPr>
            <w:r/>
            <w:r>
              <w:rPr>
                <w:rFonts w:ascii="Tahoma" w:hAnsi="Tahoma"/>
                <w:b w:val="0"/>
                <w:sz w:val="20"/>
              </w:rPr>
              <w:t>250 - 250 * 15 / 100</w:t>
            </w:r>
          </w:p>
        </w:tc>
        <w:tc>
          <w:tcPr>
            <w:tcW w:type="dxa" w:w="3628"/>
          </w:tcPr>
          <w:p>
            <w:pPr>
              <w:spacing w:after="20" w:line="240" w:lineRule="auto"/>
              <w:jc w:val="left"/>
            </w:pPr>
            <w:r/>
            <w:r>
              <w:rPr>
                <w:rFonts w:ascii="Tahoma" w:hAnsi="Tahoma"/>
                <w:b w:val="0"/>
                <w:sz w:val="20"/>
              </w:rPr>
              <w:t>212.5</w:t>
            </w:r>
          </w:p>
        </w:tc>
      </w:tr>
      <w:tr>
        <w:trPr>
          <w:cantSplit/>
        </w:trPr>
        <w:tc>
          <w:tcPr>
            <w:tcW w:type="dxa" w:w="850"/>
          </w:tcPr>
          <w:p>
            <w:pPr>
              <w:spacing w:after="20" w:line="240" w:lineRule="auto"/>
              <w:jc w:val="left"/>
            </w:pPr>
            <w:r/>
            <w:r>
              <w:rPr>
                <w:rFonts w:ascii="Tahoma" w:hAnsi="Tahoma"/>
                <w:b w:val="0"/>
                <w:sz w:val="20"/>
              </w:rPr>
              <w:t>14</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15</w:t>
            </w:r>
          </w:p>
        </w:tc>
        <w:tc>
          <w:tcPr>
            <w:tcW w:type="dxa" w:w="4535"/>
          </w:tcPr>
          <w:p>
            <w:pPr>
              <w:spacing w:after="20" w:line="240" w:lineRule="auto"/>
              <w:jc w:val="left"/>
            </w:pPr>
            <w:r/>
            <w:r>
              <w:rPr>
                <w:rFonts w:ascii="Tahoma" w:hAnsi="Tahoma"/>
                <w:b w:val="0"/>
                <w:sz w:val="20"/>
              </w:rPr>
              <w:t>1000 * (1 + 0.05) ^ 3</w:t>
            </w:r>
          </w:p>
        </w:tc>
        <w:tc>
          <w:tcPr>
            <w:tcW w:type="dxa" w:w="3628"/>
          </w:tcPr>
          <w:p>
            <w:pPr>
              <w:spacing w:after="20" w:line="240" w:lineRule="auto"/>
              <w:jc w:val="left"/>
            </w:pPr>
            <w:r/>
            <w:r>
              <w:rPr>
                <w:rFonts w:ascii="Tahoma" w:hAnsi="Tahoma"/>
                <w:b w:val="0"/>
                <w:sz w:val="20"/>
              </w:rPr>
              <w:t>1157.625</w:t>
            </w:r>
          </w:p>
        </w:tc>
      </w:tr>
      <w:tr>
        <w:trPr>
          <w:cantSplit/>
        </w:trPr>
        <w:tc>
          <w:tcPr>
            <w:tcW w:type="dxa" w:w="850"/>
          </w:tcPr>
          <w:p>
            <w:pPr>
              <w:spacing w:after="20" w:line="240" w:lineRule="auto"/>
              <w:jc w:val="left"/>
            </w:pPr>
            <w:r/>
            <w:r>
              <w:rPr>
                <w:rFonts w:ascii="Tahoma" w:hAnsi="Tahoma"/>
                <w:b w:val="0"/>
                <w:sz w:val="20"/>
              </w:rPr>
              <w:t>16</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17</w:t>
            </w:r>
          </w:p>
        </w:tc>
        <w:tc>
          <w:tcPr>
            <w:tcW w:type="dxa" w:w="4535"/>
          </w:tcPr>
          <w:p>
            <w:pPr>
              <w:spacing w:after="20" w:line="240" w:lineRule="auto"/>
              <w:jc w:val="left"/>
            </w:pPr>
            <w:r/>
            <w:r>
              <w:rPr>
                <w:rFonts w:ascii="Tahoma" w:hAnsi="Tahoma"/>
                <w:b w:val="0"/>
                <w:sz w:val="20"/>
              </w:rPr>
              <w:t>(480 + 120) / (3 + 2)</w:t>
            </w:r>
          </w:p>
        </w:tc>
        <w:tc>
          <w:tcPr>
            <w:tcW w:type="dxa" w:w="3628"/>
          </w:tcPr>
          <w:p>
            <w:pPr>
              <w:spacing w:after="20" w:line="240" w:lineRule="auto"/>
              <w:jc w:val="left"/>
            </w:pPr>
            <w:r/>
            <w:r>
              <w:rPr>
                <w:rFonts w:ascii="Tahoma" w:hAnsi="Tahoma"/>
                <w:b w:val="0"/>
                <w:sz w:val="20"/>
              </w:rPr>
              <w:t>120</w:t>
            </w:r>
          </w:p>
        </w:tc>
      </w:tr>
      <w:tr>
        <w:trPr>
          <w:cantSplit/>
        </w:trPr>
        <w:tc>
          <w:tcPr>
            <w:tcW w:type="dxa" w:w="850"/>
          </w:tcPr>
          <w:p>
            <w:pPr>
              <w:spacing w:after="20" w:line="240" w:lineRule="auto"/>
              <w:jc w:val="left"/>
            </w:pPr>
            <w:r/>
            <w:r>
              <w:rPr>
                <w:rFonts w:ascii="Tahoma" w:hAnsi="Tahoma"/>
                <w:b w:val="0"/>
                <w:sz w:val="20"/>
              </w:rPr>
              <w:t>18</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19</w:t>
            </w:r>
          </w:p>
        </w:tc>
        <w:tc>
          <w:tcPr>
            <w:tcW w:type="dxa" w:w="4535"/>
          </w:tcPr>
          <w:p>
            <w:pPr>
              <w:spacing w:after="20" w:line="240" w:lineRule="auto"/>
              <w:jc w:val="left"/>
            </w:pPr>
            <w:r/>
            <w:r>
              <w:rPr>
                <w:rFonts w:ascii="Tahoma" w:hAnsi="Tahoma"/>
                <w:b w:val="0"/>
                <w:sz w:val="20"/>
              </w:rPr>
              <w:t>(78 + 85 + 91 + 66) / 4</w:t>
            </w:r>
          </w:p>
        </w:tc>
        <w:tc>
          <w:tcPr>
            <w:tcW w:type="dxa" w:w="3628"/>
          </w:tcPr>
          <w:p>
            <w:pPr>
              <w:spacing w:after="20" w:line="240" w:lineRule="auto"/>
              <w:jc w:val="left"/>
            </w:pPr>
            <w:r/>
            <w:r>
              <w:rPr>
                <w:rFonts w:ascii="Tahoma" w:hAnsi="Tahoma"/>
                <w:b w:val="0"/>
                <w:sz w:val="20"/>
              </w:rPr>
              <w:t>80</w:t>
            </w:r>
          </w:p>
        </w:tc>
      </w:tr>
      <w:tr>
        <w:trPr>
          <w:cantSplit/>
        </w:trPr>
        <w:tc>
          <w:tcPr>
            <w:tcW w:type="dxa" w:w="850"/>
          </w:tcPr>
          <w:p>
            <w:pPr>
              <w:spacing w:after="20" w:line="240" w:lineRule="auto"/>
              <w:jc w:val="left"/>
            </w:pPr>
            <w:r/>
            <w:r>
              <w:rPr>
                <w:rFonts w:ascii="Tahoma" w:hAnsi="Tahoma"/>
                <w:b w:val="0"/>
                <w:sz w:val="20"/>
              </w:rPr>
              <w:t>20</w:t>
            </w:r>
          </w:p>
        </w:tc>
        <w:tc>
          <w:tcPr>
            <w:tcW w:type="dxa" w:w="4535"/>
          </w:tcPr>
          <w:p>
            <w:pPr>
              <w:spacing w:after="20" w:line="240" w:lineRule="auto"/>
              <w:jc w:val="left"/>
            </w:pPr>
            <w:r/>
            <w:r>
              <w:rPr>
                <w:rFonts w:ascii="Tahoma" w:hAnsi="Tahoma"/>
                <w:b w:val="0"/>
                <w:sz w:val="20"/>
              </w:rPr>
              <w:t>-----</w:t>
            </w:r>
          </w:p>
        </w:tc>
        <w:tc>
          <w:tcPr>
            <w:tcW w:type="dxa" w:w="3628"/>
          </w:tcPr>
          <w:p>
            <w:pPr>
              <w:spacing w:after="20" w:line="240" w:lineRule="auto"/>
              <w:jc w:val="left"/>
            </w:pPr>
            <w:r/>
            <w:r>
              <w:rPr>
                <w:rFonts w:ascii="Tahoma" w:hAnsi="Tahoma"/>
                <w:b w:val="0"/>
                <w:sz w:val="20"/>
              </w:rPr>
              <w:t>-----</w:t>
            </w:r>
          </w:p>
        </w:tc>
      </w:tr>
      <w:tr>
        <w:trPr>
          <w:cantSplit/>
        </w:trPr>
        <w:tc>
          <w:tcPr>
            <w:tcW w:type="dxa" w:w="850"/>
          </w:tcPr>
          <w:p>
            <w:pPr>
              <w:spacing w:after="20" w:line="240" w:lineRule="auto"/>
              <w:jc w:val="left"/>
            </w:pPr>
            <w:r/>
            <w:r>
              <w:rPr>
                <w:rFonts w:ascii="Tahoma" w:hAnsi="Tahoma"/>
                <w:b w:val="0"/>
                <w:sz w:val="20"/>
              </w:rPr>
              <w:t>21</w:t>
            </w:r>
          </w:p>
        </w:tc>
        <w:tc>
          <w:tcPr>
            <w:tcW w:type="dxa" w:w="4535"/>
          </w:tcPr>
          <w:p>
            <w:pPr>
              <w:spacing w:after="20" w:line="240" w:lineRule="auto"/>
              <w:jc w:val="left"/>
            </w:pPr>
            <w:r/>
            <w:r>
              <w:rPr>
                <w:rFonts w:ascii="Tahoma" w:hAnsi="Tahoma"/>
                <w:b w:val="0"/>
                <w:sz w:val="20"/>
              </w:rPr>
              <w:t>(98.6 - 32) * 5 / 9</w:t>
            </w:r>
          </w:p>
        </w:tc>
        <w:tc>
          <w:tcPr>
            <w:tcW w:type="dxa" w:w="3628"/>
          </w:tcPr>
          <w:p>
            <w:pPr>
              <w:spacing w:after="20" w:line="240" w:lineRule="auto"/>
              <w:jc w:val="left"/>
            </w:pPr>
            <w:r/>
            <w:r>
              <w:rPr>
                <w:rFonts w:ascii="Tahoma" w:hAnsi="Tahoma"/>
                <w:b w:val="0"/>
                <w:sz w:val="20"/>
              </w:rPr>
              <w:t>37</w:t>
            </w:r>
          </w:p>
        </w:tc>
      </w:tr>
    </w:tbl>
    <w:p>
      <w:pPr>
        <w:spacing w:after="160"/>
        <w:jc w:val="center"/>
      </w:pPr>
      <w:r>
        <w:rPr>
          <w:rFonts w:ascii="Tahoma" w:hAnsi="Tahoma"/>
          <w:b w:val="0"/>
          <w:i/>
        </w:rPr>
        <w:t>Table 14: First 21 lines of input.txt and output.txt</w:t>
      </w:r>
    </w:p>
    <w:p>
      <w:pPr>
        <w:jc w:val="both"/>
      </w:pPr>
      <w:r>
        <w:rPr>
          <w:rFonts w:ascii="Tahoma" w:hAnsi="Tahoma"/>
          <w:b w:val="0"/>
          <w:i w:val="0"/>
        </w:rPr>
        <w:t>Whole-number results appear without a decimal point (13, not 13.0). Results that need a fraction appear to at most four decimal places, so 10 / 3 gives 3.3333 and 1000 * (1 + 0.05) ^ 3 gives exactly 1157.625. The exact arithmetic is visible in the results: 1 / 3 + 1 / 3 + 1 / 3 gives 1 and (98.6 - 32) * 5 / 9 gives exactly 37, which floating-point arithmetic cannot guarantee. Error lines carry a message with a position on the same line as the expression, and the lines after them are still evaluated, which shows that one bad expression does not stop the run.</w:t>
      </w:r>
    </w:p>
    <w:p>
      <w:pPr>
        <w:keepNext/>
        <w:jc w:val="both"/>
      </w:pPr>
      <w:r>
        <w:rPr>
          <w:rFonts w:ascii="Tahoma" w:hAnsi="Tahoma"/>
          <w:b w:val="0"/>
          <w:i w:val="0"/>
        </w:rPr>
        <w:t>Besides output.txt, each run produces trace.txt. The next listing shows the start of it, taken directly from the file:</w:t>
      </w:r>
    </w:p>
    <w:tbl>
      <w:tblPr>
        <w:tblStyle w:val="TableGrid"/>
        <w:tblW w:type="auto" w:w="0"/>
        <w:tblLook w:firstColumn="1" w:firstRow="1" w:lastColumn="0" w:lastRow="0" w:noHBand="0" w:noVBand="1" w:val="04A0"/>
      </w:tblPr>
      <w:tblGrid>
        <w:gridCol w:w="9360"/>
      </w:tblGrid>
      <w:tr>
        <w:trPr>
          <w:cantSplit/>
        </w:trPr>
        <w:tc>
          <w:tcPr>
            <w:tcW w:type="dxa" w:w="9360"/>
            <w:shd w:val="clear" w:fill="F2F2F2"/>
          </w:tcPr>
          <w:p>
            <w:pPr>
              <w:spacing w:after="0"/>
              <w:jc w:val="left"/>
            </w:pPr>
            <w:r/>
            <w:r>
              <w:rPr>
                <w:rFonts w:ascii="Tahoma" w:hAnsi="Tahoma"/>
                <w:sz w:val="20"/>
              </w:rPr>
              <w:t>Expression: 3 + 5 * 2</w:t>
            </w:r>
          </w:p>
          <w:p>
            <w:pPr>
              <w:spacing w:after="0"/>
              <w:jc w:val="left"/>
            </w:pPr>
            <w:r>
              <w:rPr>
                <w:rFonts w:ascii="Tahoma" w:hAnsi="Tahoma"/>
                <w:sz w:val="20"/>
              </w:rPr>
              <w:t>step 0 | values=[] | operators=[] | start: both stacks are empty</w:t>
            </w:r>
          </w:p>
          <w:p>
            <w:pPr>
              <w:spacing w:after="0"/>
              <w:jc w:val="left"/>
            </w:pPr>
            <w:r>
              <w:rPr>
                <w:rFonts w:ascii="Tahoma" w:hAnsi="Tahoma"/>
                <w:sz w:val="20"/>
              </w:rPr>
              <w:t>step 1 | values=[3] | operators=[] | number 3: push on the value stack</w:t>
            </w:r>
          </w:p>
          <w:p>
            <w:pPr>
              <w:spacing w:after="0"/>
              <w:jc w:val="left"/>
            </w:pPr>
            <w:r>
              <w:rPr>
                <w:rFonts w:ascii="Tahoma" w:hAnsi="Tahoma"/>
                <w:sz w:val="20"/>
              </w:rPr>
              <w:t>step 2 | values=[3] | operators=[+] | operator +: push on the operator stack</w:t>
            </w:r>
          </w:p>
          <w:p>
            <w:pPr>
              <w:spacing w:after="0"/>
              <w:jc w:val="left"/>
            </w:pPr>
            <w:r>
              <w:rPr>
                <w:rFonts w:ascii="Tahoma" w:hAnsi="Tahoma"/>
                <w:sz w:val="20"/>
              </w:rPr>
              <w:t>step 3 | values=[3, 5] | operators=[+] | number 5: push on the value stack</w:t>
            </w:r>
          </w:p>
          <w:p>
            <w:pPr>
              <w:spacing w:after="0"/>
              <w:jc w:val="left"/>
            </w:pPr>
            <w:r>
              <w:rPr>
                <w:rFonts w:ascii="Tahoma" w:hAnsi="Tahoma"/>
                <w:sz w:val="20"/>
              </w:rPr>
              <w:t>step 4 | values=[3, 5] | operators=[+, *] | operator *: push on the operator stack</w:t>
            </w:r>
          </w:p>
          <w:p>
            <w:pPr>
              <w:spacing w:after="0"/>
              <w:jc w:val="left"/>
            </w:pPr>
            <w:r>
              <w:rPr>
                <w:rFonts w:ascii="Tahoma" w:hAnsi="Tahoma"/>
                <w:sz w:val="20"/>
              </w:rPr>
              <w:t>step 5 | values=[3, 5, 2] | operators=[+, *] | number 2: push on the value stack</w:t>
            </w:r>
          </w:p>
          <w:p>
            <w:pPr>
              <w:spacing w:after="0"/>
              <w:jc w:val="left"/>
            </w:pPr>
            <w:r>
              <w:rPr>
                <w:rFonts w:ascii="Tahoma" w:hAnsi="Tahoma"/>
                <w:sz w:val="20"/>
              </w:rPr>
              <w:t>step 6 | values=[13] | operators=[] | apply 5 * 2 = 10; apply 3 + 10 = 13</w:t>
            </w:r>
          </w:p>
          <w:p>
            <w:pPr>
              <w:spacing w:after="0"/>
              <w:jc w:val="left"/>
            </w:pPr>
            <w:r>
              <w:rPr>
                <w:rFonts w:ascii="Tahoma" w:hAnsi="Tahoma"/>
                <w:sz w:val="20"/>
              </w:rPr>
              <w:t>RESULT = 13</w:t>
            </w:r>
          </w:p>
          <w:p>
            <w:pPr>
              <w:spacing w:after="0"/>
              <w:jc w:val="left"/>
            </w:pPr>
            <w:r>
              <w:rPr>
                <w:rFonts w:ascii="Tahoma" w:hAnsi="Tahoma"/>
                <w:sz w:val="20"/>
              </w:rPr>
              <w:t xml:space="preserve"> </w:t>
            </w:r>
          </w:p>
          <w:p>
            <w:pPr>
              <w:spacing w:after="0"/>
              <w:jc w:val="left"/>
            </w:pPr>
            <w:r>
              <w:rPr>
                <w:rFonts w:ascii="Tahoma" w:hAnsi="Tahoma"/>
                <w:sz w:val="20"/>
              </w:rPr>
              <w:t>Expression: (8 / 4) + 7 * 2</w:t>
            </w:r>
          </w:p>
          <w:p>
            <w:pPr>
              <w:spacing w:after="0"/>
              <w:jc w:val="left"/>
            </w:pPr>
            <w:r>
              <w:rPr>
                <w:rFonts w:ascii="Tahoma" w:hAnsi="Tahoma"/>
                <w:sz w:val="20"/>
              </w:rPr>
              <w:t>step 0 | values=[] | operators=[] | start: both stacks are empty</w:t>
            </w:r>
          </w:p>
          <w:p>
            <w:pPr>
              <w:spacing w:after="0"/>
              <w:jc w:val="left"/>
            </w:pPr>
            <w:r>
              <w:rPr>
                <w:rFonts w:ascii="Tahoma" w:hAnsi="Tahoma"/>
                <w:sz w:val="20"/>
              </w:rPr>
              <w:t>step 1 | values=[] | operators=[(] | '(': push on the operator stack</w:t>
            </w:r>
          </w:p>
          <w:p>
            <w:pPr>
              <w:spacing w:after="0"/>
              <w:jc w:val="left"/>
            </w:pPr>
            <w:r>
              <w:rPr>
                <w:rFonts w:ascii="Tahoma" w:hAnsi="Tahoma"/>
                <w:sz w:val="20"/>
              </w:rPr>
              <w:t>step 2 | values=[8] | operators=[(] | number 8: push on the value stack</w:t>
            </w:r>
          </w:p>
          <w:p>
            <w:pPr>
              <w:spacing w:after="0"/>
              <w:jc w:val="left"/>
            </w:pPr>
            <w:r>
              <w:rPr>
                <w:rFonts w:ascii="Tahoma" w:hAnsi="Tahoma"/>
                <w:sz w:val="20"/>
              </w:rPr>
              <w:t>step 3 | values=[8] | operators=[(, /] | operator /: push on the operator stack</w:t>
            </w:r>
          </w:p>
        </w:tc>
      </w:tr>
    </w:tbl>
    <w:p>
      <w:pPr>
        <w:spacing w:after="160"/>
        <w:jc w:val="center"/>
      </w:pPr>
      <w:r>
        <w:rPr>
          <w:rFonts w:ascii="Tahoma" w:hAnsi="Tahoma"/>
          <w:b w:val="0"/>
          <w:i/>
        </w:rPr>
        <w:t>Figure 6: First lines of trace.txt (columns separated by | for printing)</w:t>
      </w:r>
    </w:p>
    <w:p>
      <w:pPr>
        <w:keepNext/>
        <w:jc w:val="both"/>
      </w:pPr>
      <w:r>
        <w:rPr>
          <w:rFonts w:ascii="Tahoma" w:hAnsi="Tahoma"/>
          <w:b w:val="0"/>
          <w:i w:val="0"/>
        </w:rPr>
        <w:t>The --expr option prints the same working for a single expression, which suits a live demonstration:</w:t>
      </w:r>
    </w:p>
    <w:tbl>
      <w:tblPr>
        <w:tblStyle w:val="TableGrid"/>
        <w:tblW w:type="auto" w:w="0"/>
        <w:tblLook w:firstColumn="1" w:firstRow="1" w:lastColumn="0" w:lastRow="0" w:noHBand="0" w:noVBand="1" w:val="04A0"/>
      </w:tblPr>
      <w:tblGrid>
        <w:gridCol w:w="9360"/>
      </w:tblGrid>
      <w:tr>
        <w:trPr>
          <w:cantSplit/>
        </w:trPr>
        <w:tc>
          <w:tcPr>
            <w:tcW w:type="dxa" w:w="9360"/>
            <w:shd w:val="clear" w:fill="F2F2F2"/>
          </w:tcPr>
          <w:p>
            <w:pPr>
              <w:spacing w:after="0"/>
              <w:jc w:val="left"/>
            </w:pPr>
            <w:r/>
            <w:r>
              <w:rPr>
                <w:rFonts w:ascii="Tahoma" w:hAnsi="Tahoma"/>
                <w:sz w:val="20"/>
              </w:rPr>
              <w:t>$ python stacklens.py --expr "2 ^ 3 ^ 2"</w:t>
            </w:r>
          </w:p>
          <w:p>
            <w:pPr>
              <w:spacing w:after="0"/>
              <w:jc w:val="left"/>
            </w:pPr>
            <w:r>
              <w:rPr>
                <w:rFonts w:ascii="Tahoma" w:hAnsi="Tahoma"/>
                <w:sz w:val="20"/>
              </w:rPr>
              <w:t>step 0 | values=[] | operators=[] | start: both stacks are empty</w:t>
            </w:r>
          </w:p>
          <w:p>
            <w:pPr>
              <w:spacing w:after="0"/>
              <w:jc w:val="left"/>
            </w:pPr>
            <w:r>
              <w:rPr>
                <w:rFonts w:ascii="Tahoma" w:hAnsi="Tahoma"/>
                <w:sz w:val="20"/>
              </w:rPr>
              <w:t>step 1 | values=[2] | operators=[] | number 2: push on the value stack</w:t>
            </w:r>
          </w:p>
          <w:p>
            <w:pPr>
              <w:spacing w:after="0"/>
              <w:jc w:val="left"/>
            </w:pPr>
            <w:r>
              <w:rPr>
                <w:rFonts w:ascii="Tahoma" w:hAnsi="Tahoma"/>
                <w:sz w:val="20"/>
              </w:rPr>
              <w:t>step 2 | values=[2] | operators=[^] | operator ^: push on the operator stack</w:t>
            </w:r>
          </w:p>
          <w:p>
            <w:pPr>
              <w:spacing w:after="0"/>
              <w:jc w:val="left"/>
            </w:pPr>
            <w:r>
              <w:rPr>
                <w:rFonts w:ascii="Tahoma" w:hAnsi="Tahoma"/>
                <w:sz w:val="20"/>
              </w:rPr>
              <w:t>step 3 | values=[2, 3] | operators=[^] | number 3: push on the value stack</w:t>
            </w:r>
          </w:p>
          <w:p>
            <w:pPr>
              <w:spacing w:after="0"/>
              <w:jc w:val="left"/>
            </w:pPr>
            <w:r>
              <w:rPr>
                <w:rFonts w:ascii="Tahoma" w:hAnsi="Tahoma"/>
                <w:sz w:val="20"/>
              </w:rPr>
              <w:t>step 4 | values=[2, 3] | operators=[^, ^] | operator ^: push on the operator stack</w:t>
            </w:r>
          </w:p>
          <w:p>
            <w:pPr>
              <w:spacing w:after="0"/>
              <w:jc w:val="left"/>
            </w:pPr>
            <w:r>
              <w:rPr>
                <w:rFonts w:ascii="Tahoma" w:hAnsi="Tahoma"/>
                <w:sz w:val="20"/>
              </w:rPr>
              <w:t>step 5 | values=[2, 3, 2] | operators=[^, ^] | number 2: push on the value stack</w:t>
            </w:r>
          </w:p>
          <w:p>
            <w:pPr>
              <w:spacing w:after="0"/>
              <w:jc w:val="left"/>
            </w:pPr>
            <w:r>
              <w:rPr>
                <w:rFonts w:ascii="Tahoma" w:hAnsi="Tahoma"/>
                <w:sz w:val="20"/>
              </w:rPr>
              <w:t>step 6 | values=[512] | operators=[] | apply 3 ^ 2 = 9; apply 2 ^ 9 = 512</w:t>
            </w:r>
          </w:p>
          <w:p>
            <w:pPr>
              <w:spacing w:after="0"/>
              <w:jc w:val="left"/>
            </w:pPr>
            <w:r>
              <w:rPr>
                <w:rFonts w:ascii="Tahoma" w:hAnsi="Tahoma"/>
                <w:sz w:val="20"/>
              </w:rPr>
              <w:t>RESULT = 512</w:t>
            </w:r>
          </w:p>
        </w:tc>
      </w:tr>
    </w:tbl>
    <w:p>
      <w:pPr>
        <w:spacing w:after="160"/>
        <w:jc w:val="center"/>
      </w:pPr>
      <w:r>
        <w:rPr>
          <w:rFonts w:ascii="Tahoma" w:hAnsi="Tahoma"/>
          <w:b w:val="0"/>
          <w:i/>
        </w:rPr>
        <w:t>Figure 7: A demonstration session (columns separated by | for printing)</w:t>
      </w:r>
    </w:p>
    <w:p>
      <w:pPr>
        <w:keepNext/>
        <w:spacing w:before="120"/>
        <w:jc w:val="left"/>
      </w:pPr>
      <w:r>
        <w:rPr>
          <w:rFonts w:ascii="Tahoma" w:hAnsi="Tahoma"/>
          <w:b/>
          <w:i w:val="0"/>
        </w:rPr>
        <w:t>4.5 Unit tests</w:t>
      </w:r>
    </w:p>
    <w:p>
      <w:pPr>
        <w:keepNext/>
        <w:jc w:val="both"/>
      </w:pPr>
      <w:r>
        <w:rPr>
          <w:rFonts w:ascii="Tahoma" w:hAnsi="Tahoma"/>
          <w:b w:val="0"/>
          <w:i w:val="0"/>
        </w:rPr>
        <w:t>Table 15 summarises the 27 unit tests by test class. Running python -m unittest test_stacklens -v gives: Ran 27 tests, OK.</w:t>
      </w:r>
    </w:p>
    <w:tbl>
      <w:tblPr>
        <w:tblStyle w:val="TableGrid"/>
        <w:tblW w:type="auto" w:w="0"/>
        <w:tblLayout w:type="fixed"/>
        <w:tblLook w:firstColumn="1" w:firstRow="1" w:lastColumn="0" w:lastRow="0" w:noHBand="0" w:noVBand="1" w:val="04A0"/>
        <w:tblLayout w:type="fixed"/>
      </w:tblPr>
      <w:tblGrid>
        <w:gridCol w:w="2494"/>
        <w:gridCol w:w="907"/>
        <w:gridCol w:w="5613"/>
      </w:tblGrid>
      <w:tr>
        <w:trPr>
          <w:cantSplit/>
          <w:tblHeader/>
        </w:trPr>
        <w:tc>
          <w:tcPr>
            <w:tcW w:type="dxa" w:w="2494"/>
            <w:shd w:val="clear" w:fill="D9E2F3"/>
          </w:tcPr>
          <w:p>
            <w:pPr>
              <w:keepNext/>
              <w:spacing w:after="20" w:line="240" w:lineRule="auto"/>
              <w:jc w:val="left"/>
            </w:pPr>
            <w:r/>
            <w:r>
              <w:rPr>
                <w:rFonts w:ascii="Tahoma" w:hAnsi="Tahoma"/>
                <w:b/>
                <w:sz w:val="20"/>
              </w:rPr>
              <w:t>Test class</w:t>
            </w:r>
          </w:p>
        </w:tc>
        <w:tc>
          <w:tcPr>
            <w:tcW w:type="dxa" w:w="907"/>
            <w:shd w:val="clear" w:fill="D9E2F3"/>
          </w:tcPr>
          <w:p>
            <w:pPr>
              <w:keepNext/>
              <w:spacing w:after="20" w:line="240" w:lineRule="auto"/>
              <w:jc w:val="left"/>
            </w:pPr>
            <w:r/>
            <w:r>
              <w:rPr>
                <w:rFonts w:ascii="Tahoma" w:hAnsi="Tahoma"/>
                <w:b/>
                <w:sz w:val="20"/>
              </w:rPr>
              <w:t>Tests</w:t>
            </w:r>
          </w:p>
        </w:tc>
        <w:tc>
          <w:tcPr>
            <w:tcW w:type="dxa" w:w="5613"/>
            <w:shd w:val="clear" w:fill="D9E2F3"/>
          </w:tcPr>
          <w:p>
            <w:pPr>
              <w:keepNext/>
              <w:spacing w:after="20" w:line="240" w:lineRule="auto"/>
              <w:jc w:val="left"/>
            </w:pPr>
            <w:r/>
            <w:r>
              <w:rPr>
                <w:rFonts w:ascii="Tahoma" w:hAnsi="Tahoma"/>
                <w:b/>
                <w:sz w:val="20"/>
              </w:rPr>
              <w:t>What it checks</w:t>
            </w:r>
          </w:p>
        </w:tc>
      </w:tr>
      <w:tr>
        <w:trPr>
          <w:cantSplit/>
        </w:trPr>
        <w:tc>
          <w:tcPr>
            <w:tcW w:type="dxa" w:w="2494"/>
          </w:tcPr>
          <w:p>
            <w:pPr>
              <w:keepNext/>
              <w:spacing w:after="20" w:line="240" w:lineRule="auto"/>
              <w:jc w:val="left"/>
            </w:pPr>
            <w:r/>
            <w:r>
              <w:rPr>
                <w:rFonts w:ascii="Tahoma" w:hAnsi="Tahoma"/>
                <w:b w:val="0"/>
                <w:sz w:val="20"/>
              </w:rPr>
              <w:t>TestStack</w:t>
            </w:r>
          </w:p>
        </w:tc>
        <w:tc>
          <w:tcPr>
            <w:tcW w:type="dxa" w:w="907"/>
          </w:tcPr>
          <w:p>
            <w:pPr>
              <w:keepNext/>
              <w:spacing w:after="20" w:line="240" w:lineRule="auto"/>
              <w:jc w:val="left"/>
            </w:pPr>
            <w:r/>
            <w:r>
              <w:rPr>
                <w:rFonts w:ascii="Tahoma" w:hAnsi="Tahoma"/>
                <w:b w:val="0"/>
                <w:sz w:val="20"/>
              </w:rPr>
              <w:t>4</w:t>
            </w:r>
          </w:p>
        </w:tc>
        <w:tc>
          <w:tcPr>
            <w:tcW w:type="dxa" w:w="5613"/>
          </w:tcPr>
          <w:p>
            <w:pPr>
              <w:keepNext/>
              <w:spacing w:after="20" w:line="240" w:lineRule="auto"/>
              <w:jc w:val="left"/>
            </w:pPr>
            <w:r/>
            <w:r>
              <w:rPr>
                <w:rFonts w:ascii="Tahoma" w:hAnsi="Tahoma"/>
                <w:b w:val="0"/>
                <w:sz w:val="20"/>
              </w:rPr>
              <w:t>Last-in-first-out order; peek leaves the stack unchanged; empty-stack errors; snapshot is a copy</w:t>
            </w:r>
          </w:p>
        </w:tc>
      </w:tr>
      <w:tr>
        <w:trPr>
          <w:cantSplit/>
        </w:trPr>
        <w:tc>
          <w:tcPr>
            <w:tcW w:type="dxa" w:w="2494"/>
          </w:tcPr>
          <w:p>
            <w:pPr>
              <w:keepNext/>
              <w:spacing w:after="20" w:line="240" w:lineRule="auto"/>
              <w:jc w:val="left"/>
            </w:pPr>
            <w:r/>
            <w:r>
              <w:rPr>
                <w:rFonts w:ascii="Tahoma" w:hAnsi="Tahoma"/>
                <w:b w:val="0"/>
                <w:sz w:val="20"/>
              </w:rPr>
              <w:t>TestTokenizer</w:t>
            </w:r>
          </w:p>
        </w:tc>
        <w:tc>
          <w:tcPr>
            <w:tcW w:type="dxa" w:w="907"/>
          </w:tcPr>
          <w:p>
            <w:pPr>
              <w:keepNext/>
              <w:spacing w:after="20" w:line="240" w:lineRule="auto"/>
              <w:jc w:val="left"/>
            </w:pPr>
            <w:r/>
            <w:r>
              <w:rPr>
                <w:rFonts w:ascii="Tahoma" w:hAnsi="Tahoma"/>
                <w:b w:val="0"/>
                <w:sz w:val="20"/>
              </w:rPr>
              <w:t>3</w:t>
            </w:r>
          </w:p>
        </w:tc>
        <w:tc>
          <w:tcPr>
            <w:tcW w:type="dxa" w:w="5613"/>
          </w:tcPr>
          <w:p>
            <w:pPr>
              <w:keepNext/>
              <w:spacing w:after="20" w:line="240" w:lineRule="auto"/>
              <w:jc w:val="left"/>
            </w:pPr>
            <w:r/>
            <w:r>
              <w:rPr>
                <w:rFonts w:ascii="Tahoma" w:hAnsi="Tahoma"/>
                <w:b w:val="0"/>
                <w:sz w:val="20"/>
              </w:rPr>
              <w:t>Positions start at 1; negative sign versus minus; ** is accepted as power</w:t>
            </w:r>
          </w:p>
        </w:tc>
      </w:tr>
      <w:tr>
        <w:trPr>
          <w:cantSplit/>
        </w:trPr>
        <w:tc>
          <w:tcPr>
            <w:tcW w:type="dxa" w:w="2494"/>
          </w:tcPr>
          <w:p>
            <w:pPr>
              <w:keepNext/>
              <w:spacing w:after="20" w:line="240" w:lineRule="auto"/>
              <w:jc w:val="left"/>
            </w:pPr>
            <w:r/>
            <w:r>
              <w:rPr>
                <w:rFonts w:ascii="Tahoma" w:hAnsi="Tahoma"/>
                <w:b w:val="0"/>
                <w:sz w:val="20"/>
              </w:rPr>
              <w:t>TestEvaluation</w:t>
            </w:r>
          </w:p>
        </w:tc>
        <w:tc>
          <w:tcPr>
            <w:tcW w:type="dxa" w:w="907"/>
          </w:tcPr>
          <w:p>
            <w:pPr>
              <w:keepNext/>
              <w:spacing w:after="20" w:line="240" w:lineRule="auto"/>
              <w:jc w:val="left"/>
            </w:pPr>
            <w:r/>
            <w:r>
              <w:rPr>
                <w:rFonts w:ascii="Tahoma" w:hAnsi="Tahoma"/>
                <w:b w:val="0"/>
                <w:sz w:val="20"/>
              </w:rPr>
              <w:t>7</w:t>
            </w:r>
          </w:p>
        </w:tc>
        <w:tc>
          <w:tcPr>
            <w:tcW w:type="dxa" w:w="5613"/>
          </w:tcPr>
          <w:p>
            <w:pPr>
              <w:keepNext/>
              <w:spacing w:after="20" w:line="240" w:lineRule="auto"/>
              <w:jc w:val="left"/>
            </w:pPr>
            <w:r/>
            <w:r>
              <w:rPr>
                <w:rFonts w:ascii="Tahoma" w:hAnsi="Tahoma"/>
                <w:b w:val="0"/>
                <w:sz w:val="20"/>
              </w:rPr>
              <w:t>Handout examples; left-to-right order; power right-to-left; negative sign with power; negative numbers; exact arithmetic; brackets and spaces</w:t>
            </w:r>
          </w:p>
        </w:tc>
      </w:tr>
      <w:tr>
        <w:trPr>
          <w:cantSplit/>
        </w:trPr>
        <w:tc>
          <w:tcPr>
            <w:tcW w:type="dxa" w:w="2494"/>
          </w:tcPr>
          <w:p>
            <w:pPr>
              <w:keepNext/>
              <w:spacing w:after="20" w:line="240" w:lineRule="auto"/>
              <w:jc w:val="left"/>
            </w:pPr>
            <w:r/>
            <w:r>
              <w:rPr>
                <w:rFonts w:ascii="Tahoma" w:hAnsi="Tahoma"/>
                <w:b w:val="0"/>
                <w:sz w:val="20"/>
              </w:rPr>
              <w:t>TestErrorMessagesGivePositions</w:t>
            </w:r>
          </w:p>
        </w:tc>
        <w:tc>
          <w:tcPr>
            <w:tcW w:type="dxa" w:w="907"/>
          </w:tcPr>
          <w:p>
            <w:pPr>
              <w:keepNext/>
              <w:spacing w:after="20" w:line="240" w:lineRule="auto"/>
              <w:jc w:val="left"/>
            </w:pPr>
            <w:r/>
            <w:r>
              <w:rPr>
                <w:rFonts w:ascii="Tahoma" w:hAnsi="Tahoma"/>
                <w:b w:val="0"/>
                <w:sz w:val="20"/>
              </w:rPr>
              <w:t>5</w:t>
            </w:r>
          </w:p>
        </w:tc>
        <w:tc>
          <w:tcPr>
            <w:tcW w:type="dxa" w:w="5613"/>
          </w:tcPr>
          <w:p>
            <w:pPr>
              <w:keepNext/>
              <w:spacing w:after="20" w:line="240" w:lineRule="auto"/>
              <w:jc w:val="left"/>
            </w:pPr>
            <w:r/>
            <w:r>
              <w:rPr>
                <w:rFonts w:ascii="Tahoma" w:hAnsi="Tahoma"/>
                <w:b w:val="0"/>
                <w:sz w:val="20"/>
              </w:rPr>
              <w:t>Every error message and its position; power limits</w:t>
            </w:r>
          </w:p>
        </w:tc>
      </w:tr>
      <w:tr>
        <w:trPr>
          <w:cantSplit/>
        </w:trPr>
        <w:tc>
          <w:tcPr>
            <w:tcW w:type="dxa" w:w="2494"/>
          </w:tcPr>
          <w:p>
            <w:pPr>
              <w:keepNext/>
              <w:spacing w:after="20" w:line="240" w:lineRule="auto"/>
              <w:jc w:val="left"/>
            </w:pPr>
            <w:r/>
            <w:r>
              <w:rPr>
                <w:rFonts w:ascii="Tahoma" w:hAnsi="Tahoma"/>
                <w:b w:val="0"/>
                <w:sz w:val="20"/>
              </w:rPr>
              <w:t>TestFormatting</w:t>
            </w:r>
          </w:p>
        </w:tc>
        <w:tc>
          <w:tcPr>
            <w:tcW w:type="dxa" w:w="907"/>
          </w:tcPr>
          <w:p>
            <w:pPr>
              <w:keepNext/>
              <w:spacing w:after="20" w:line="240" w:lineRule="auto"/>
              <w:jc w:val="left"/>
            </w:pPr>
            <w:r/>
            <w:r>
              <w:rPr>
                <w:rFonts w:ascii="Tahoma" w:hAnsi="Tahoma"/>
                <w:b w:val="0"/>
                <w:sz w:val="20"/>
              </w:rPr>
              <w:t>3</w:t>
            </w:r>
          </w:p>
        </w:tc>
        <w:tc>
          <w:tcPr>
            <w:tcW w:type="dxa" w:w="5613"/>
          </w:tcPr>
          <w:p>
            <w:pPr>
              <w:keepNext/>
              <w:spacing w:after="20" w:line="240" w:lineRule="auto"/>
              <w:jc w:val="left"/>
            </w:pPr>
            <w:r/>
            <w:r>
              <w:rPr>
                <w:rFonts w:ascii="Tahoma" w:hAnsi="Tahoma"/>
                <w:b w:val="0"/>
                <w:sz w:val="20"/>
              </w:rPr>
              <w:t>No decimal point for whole numbers; four decimal places; no minus-zero</w:t>
            </w:r>
          </w:p>
        </w:tc>
      </w:tr>
      <w:tr>
        <w:trPr>
          <w:cantSplit/>
        </w:trPr>
        <w:tc>
          <w:tcPr>
            <w:tcW w:type="dxa" w:w="2494"/>
          </w:tcPr>
          <w:p>
            <w:pPr>
              <w:keepNext/>
              <w:spacing w:after="20" w:line="240" w:lineRule="auto"/>
              <w:jc w:val="left"/>
            </w:pPr>
            <w:r/>
            <w:r>
              <w:rPr>
                <w:rFonts w:ascii="Tahoma" w:hAnsi="Tahoma"/>
                <w:b w:val="0"/>
                <w:sz w:val="20"/>
              </w:rPr>
              <w:t>TestObserverAndFiles</w:t>
            </w:r>
          </w:p>
        </w:tc>
        <w:tc>
          <w:tcPr>
            <w:tcW w:type="dxa" w:w="907"/>
          </w:tcPr>
          <w:p>
            <w:pPr>
              <w:keepNext/>
              <w:spacing w:after="20" w:line="240" w:lineRule="auto"/>
              <w:jc w:val="left"/>
            </w:pPr>
            <w:r/>
            <w:r>
              <w:rPr>
                <w:rFonts w:ascii="Tahoma" w:hAnsi="Tahoma"/>
                <w:b w:val="0"/>
                <w:sz w:val="20"/>
              </w:rPr>
              <w:t>3</w:t>
            </w:r>
          </w:p>
        </w:tc>
        <w:tc>
          <w:tcPr>
            <w:tcW w:type="dxa" w:w="5613"/>
          </w:tcPr>
          <w:p>
            <w:pPr>
              <w:keepNext/>
              <w:spacing w:after="20" w:line="240" w:lineRule="auto"/>
              <w:jc w:val="left"/>
            </w:pPr>
            <w:r/>
            <w:r>
              <w:rPr>
                <w:rFonts w:ascii="Tahoma" w:hAnsi="Tahoma"/>
                <w:b w:val="0"/>
                <w:sz w:val="20"/>
              </w:rPr>
              <w:t>The observer sees every step; full file round trip keeps separators and writes the visualizer; command-line single expression</w:t>
            </w:r>
          </w:p>
        </w:tc>
      </w:tr>
      <w:tr>
        <w:trPr>
          <w:cantSplit/>
        </w:trPr>
        <w:tc>
          <w:tcPr>
            <w:tcW w:type="dxa" w:w="2494"/>
          </w:tcPr>
          <w:p>
            <w:pPr>
              <w:spacing w:after="20" w:line="240" w:lineRule="auto"/>
              <w:jc w:val="left"/>
            </w:pPr>
            <w:r/>
            <w:r>
              <w:rPr>
                <w:rFonts w:ascii="Tahoma" w:hAnsi="Tahoma"/>
                <w:b w:val="0"/>
                <w:sz w:val="20"/>
              </w:rPr>
              <w:t>TestAgainstIndependentCalculator</w:t>
            </w:r>
          </w:p>
        </w:tc>
        <w:tc>
          <w:tcPr>
            <w:tcW w:type="dxa" w:w="907"/>
          </w:tcPr>
          <w:p>
            <w:pPr>
              <w:spacing w:after="20" w:line="240" w:lineRule="auto"/>
              <w:jc w:val="left"/>
            </w:pPr>
            <w:r/>
            <w:r>
              <w:rPr>
                <w:rFonts w:ascii="Tahoma" w:hAnsi="Tahoma"/>
                <w:b w:val="0"/>
                <w:sz w:val="20"/>
              </w:rPr>
              <w:t>2</w:t>
            </w:r>
          </w:p>
        </w:tc>
        <w:tc>
          <w:tcPr>
            <w:tcW w:type="dxa" w:w="5613"/>
          </w:tcPr>
          <w:p>
            <w:pPr>
              <w:spacing w:after="20" w:line="240" w:lineRule="auto"/>
              <w:jc w:val="left"/>
            </w:pPr>
            <w:r/>
            <w:r>
              <w:rPr>
                <w:rFonts w:ascii="Tahoma" w:hAnsi="Tahoma"/>
                <w:b w:val="0"/>
                <w:sz w:val="20"/>
              </w:rPr>
              <w:t>400 random expressions agree with an independent calculator; 600 random garbage inputs never crash</w:t>
            </w:r>
          </w:p>
        </w:tc>
      </w:tr>
    </w:tbl>
    <w:p>
      <w:pPr>
        <w:spacing w:after="160"/>
        <w:jc w:val="center"/>
      </w:pPr>
      <w:r>
        <w:rPr>
          <w:rFonts w:ascii="Tahoma" w:hAnsi="Tahoma"/>
          <w:b w:val="0"/>
          <w:i/>
        </w:rPr>
        <w:t>Table 15: Unit tests (27 of 27 passed)</w:t>
      </w:r>
    </w:p>
    <w:p>
      <w:pPr>
        <w:keepNext/>
        <w:spacing w:before="120"/>
        <w:jc w:val="left"/>
      </w:pPr>
      <w:r>
        <w:rPr>
          <w:rFonts w:ascii="Tahoma" w:hAnsi="Tahoma"/>
          <w:b/>
          <w:i w:val="0"/>
        </w:rPr>
        <w:t>4.6 A correction to the handout example</w:t>
      </w:r>
    </w:p>
    <w:p>
      <w:pPr>
        <w:jc w:val="both"/>
      </w:pPr>
      <w:r>
        <w:rPr>
          <w:rFonts w:ascii="Tahoma" w:hAnsi="Tahoma"/>
          <w:b w:val="0"/>
          <w:i w:val="0"/>
        </w:rPr>
        <w:t xml:space="preserve">The handout gives the answer to (8 / 4) + 7 * 2 as 17. Working it by hand: 8 / 4 = 2, then 7 * 2 = 14, and 2 + 14 = 16. The correct answer is </w:t>
      </w:r>
      <w:r>
        <w:rPr>
          <w:rFonts w:ascii="Tahoma" w:hAnsi="Tahoma"/>
          <w:b/>
          <w:i w:val="0"/>
        </w:rPr>
        <w:t>16</w:t>
      </w:r>
      <w:r>
        <w:rPr>
          <w:rFonts w:ascii="Tahoma" w:hAnsi="Tahoma"/>
          <w:b w:val="0"/>
          <w:i w:val="0"/>
        </w:rPr>
        <w:t>. The program gives 16 (see Table 2, which shows every step), the independent calculator gives 16, and a unit test fixes it at 16. The handout figure appears to be a typing error. The other two handout answers, 13 and -10, are correct.</w:t>
      </w:r>
    </w:p>
    <w:p>
      <w:pPr>
        <w:keepNext/>
        <w:spacing w:before="120"/>
        <w:jc w:val="left"/>
      </w:pPr>
      <w:r>
        <w:rPr>
          <w:rFonts w:ascii="Tahoma" w:hAnsi="Tahoma"/>
          <w:b/>
          <w:i w:val="0"/>
        </w:rPr>
        <w:t>4.7 Limitations</w:t>
      </w:r>
    </w:p>
    <w:p>
      <w:pPr>
        <w:spacing w:after="60"/>
        <w:ind w:left="510" w:hanging="283"/>
        <w:jc w:val="both"/>
      </w:pPr>
      <w:r>
        <w:rPr>
          <w:rFonts w:ascii="Tahoma" w:hAnsi="Tahoma"/>
          <w:b w:val="0"/>
          <w:i w:val="0"/>
        </w:rPr>
        <w:t>•  Variables, functions and implicit multiplication such as 3(4) are not supported; 3(4) is reported as a missing operator.</w:t>
      </w:r>
    </w:p>
    <w:p>
      <w:pPr>
        <w:spacing w:after="60"/>
        <w:ind w:left="510" w:hanging="283"/>
        <w:jc w:val="both"/>
      </w:pPr>
      <w:r>
        <w:rPr>
          <w:rFonts w:ascii="Tahoma" w:hAnsi="Tahoma"/>
          <w:b w:val="0"/>
          <w:i w:val="0"/>
        </w:rPr>
        <w:t>•  Scientific notation such as 1e3 is rejected as an invalid character.</w:t>
      </w:r>
    </w:p>
    <w:p>
      <w:pPr>
        <w:spacing w:after="60"/>
        <w:ind w:left="510" w:hanging="283"/>
        <w:jc w:val="both"/>
      </w:pPr>
      <w:r>
        <w:rPr>
          <w:rFonts w:ascii="Tahoma" w:hAnsi="Tahoma"/>
          <w:b w:val="0"/>
          <w:i w:val="0"/>
        </w:rPr>
        <w:t>•  Exponents must be whole numbers from -1000 to 1000, so 2 ^ 0.5 (a square root) is refused.</w:t>
      </w:r>
    </w:p>
    <w:p>
      <w:pPr>
        <w:spacing w:after="60"/>
        <w:ind w:left="510" w:hanging="283"/>
        <w:jc w:val="both"/>
      </w:pPr>
      <w:r>
        <w:rPr>
          <w:rFonts w:ascii="Tahoma" w:hAnsi="Tahoma"/>
          <w:b w:val="0"/>
          <w:i w:val="0"/>
        </w:rPr>
        <w:t>•  Results are rounded to four decimal places when printed.</w:t>
      </w:r>
    </w:p>
    <w:p>
      <w:pPr>
        <w:spacing w:after="60"/>
        <w:ind w:left="510" w:hanging="283"/>
        <w:jc w:val="both"/>
      </w:pPr>
      <w:r>
        <w:rPr>
          <w:rFonts w:ascii="Tahoma" w:hAnsi="Tahoma"/>
          <w:b w:val="0"/>
          <w:i w:val="0"/>
        </w:rPr>
        <w:t>•  trace.txt and stacklens.html grow with the size of the input file. They can be switched off with --no-visual.</w:t>
      </w:r>
    </w:p>
    <w:p>
      <w:pPr>
        <w:keepNext/>
        <w:spacing w:before="120"/>
        <w:jc w:val="left"/>
      </w:pPr>
      <w:r>
        <w:rPr>
          <w:rFonts w:ascii="Tahoma" w:hAnsi="Tahoma"/>
          <w:b/>
          <w:i w:val="0"/>
        </w:rPr>
        <w:t>4.8 How to repeat the tests</w:t>
      </w:r>
    </w:p>
    <w:p>
      <w:pPr>
        <w:jc w:val="both"/>
      </w:pPr>
      <w:r>
        <w:rPr>
          <w:rFonts w:ascii="Tahoma" w:hAnsi="Tahoma"/>
          <w:b w:val="0"/>
          <w:i w:val="0"/>
        </w:rPr>
        <w:t>Place the files in one folder. Run python stacklens.py to recreate output.txt, trace.txt and stacklens.html. Run python -m unittest test_stacklens -v to run the unit tests. Run python stacklens.py --expr "3 + 5 * 2" to try any single expression. Adding lines to input.txt, separated by ----- lines, runs further tests.</w:t>
      </w:r>
    </w:p>
    <w:p>
      <w:pPr>
        <w:keepNext/>
        <w:spacing w:before="240"/>
        <w:jc w:val="left"/>
      </w:pPr>
      <w:r>
        <w:rPr>
          <w:rFonts w:ascii="Tahoma" w:hAnsi="Tahoma"/>
          <w:b/>
          <w:i w:val="0"/>
        </w:rPr>
        <w:t>5. CONCLUSION</w:t>
      </w:r>
    </w:p>
    <w:p>
      <w:pPr>
        <w:jc w:val="both"/>
      </w:pPr>
      <w:r>
        <w:rPr>
          <w:rFonts w:ascii="Tahoma" w:hAnsi="Tahoma"/>
          <w:b w:val="0"/>
          <w:i w:val="0"/>
        </w:rPr>
        <w:t>StackLens meets every requirement of the assignment. It provides a Stack class with push, pop and peek; evaluates expressions with correct precedence and brackets using stacks; reads input.txt; and writes output.txt in the same layout with every separator line kept. All 38 system tests and all 27 unit tests passed, and every expected result was confirmed by an independent calculator.</w:t>
      </w:r>
    </w:p>
    <w:p>
      <w:pPr>
        <w:jc w:val="both"/>
      </w:pPr>
      <w:r>
        <w:rPr>
          <w:rFonts w:ascii="Tahoma" w:hAnsi="Tahoma"/>
          <w:b w:val="0"/>
          <w:i w:val="0"/>
        </w:rPr>
        <w:t>It also goes beyond the requirements. It calculates exactly with fractions, supports powers and negative numbers, reports the position of every error, and records its own working. Its animated visualizer turns the abstract idea of a stack into something that can be watched, which was the original aim. Three separate stacks are used (values, operators and bracket positions), which shows the data structure solving three different problems.</w:t>
      </w:r>
    </w:p>
    <w:p>
      <w:pPr>
        <w:jc w:val="both"/>
      </w:pPr>
      <w:r>
        <w:rPr>
          <w:rFonts w:ascii="Tahoma" w:hAnsi="Tahoma"/>
          <w:b w:val="0"/>
          <w:i w:val="0"/>
        </w:rPr>
        <w:t>Building it taught three lessons. A single idea, last in first out, is enough to handle precedence, brackets and negative signs. Checking against an independent method is how mistakes are found, including the one in the handout example. And random testing finds failures that hand-written tests miss: it exposed a crash on a lone plus sign that no human test case had tried. Possible future work is support for variables and functions, square roots, and a version of the visualizer that lets the person type a new expression directly in the page.</w:t>
      </w:r>
    </w:p>
    <w:p>
      <w:pPr>
        <w:keepNext/>
        <w:jc w:val="both"/>
      </w:pPr>
      <w:r>
        <w:rPr>
          <w:rFonts w:ascii="Tahoma" w:hAnsi="Tahoma"/>
          <w:b/>
          <w:i w:val="0"/>
        </w:rPr>
        <w:t>GitHub. The project is hosted on GitHub in the repository dcomp320-stacklens, and the lecturer, Hawa Kallon, has been added as a collaborator, as required by the assignment.</w:t>
      </w:r>
      <w:r>
        <w:rPr>
          <w:rFonts w:ascii="Tahoma" w:hAnsi="Tahoma"/>
          <w:b w:val="0"/>
          <w:i w:val="0"/>
        </w:rPr>
      </w:r>
    </w:p>
    <w:p>
      <w:pPr>
        <w:jc w:val="left"/>
      </w:pPr>
      <w:r>
        <w:rPr>
          <w:rFonts w:ascii="Tahoma" w:hAnsi="Tahoma"/>
          <w:b w:val="0"/>
          <w:i w:val="0"/>
        </w:rPr>
        <w:t>Repository link: https://github.com/AbdulaiBah479/dcomp320-stacklens</w:t>
      </w:r>
    </w:p>
    <w:p>
      <w:pPr>
        <w:keepNext/>
        <w:spacing w:before="240"/>
        <w:jc w:val="left"/>
      </w:pPr>
      <w:r>
        <w:rPr>
          <w:rFonts w:ascii="Tahoma" w:hAnsi="Tahoma"/>
          <w:b/>
          <w:i w:val="0"/>
        </w:rPr>
        <w:t>6. REFERENCES</w:t>
      </w:r>
    </w:p>
    <w:p>
      <w:pPr>
        <w:spacing w:after="60"/>
        <w:ind w:left="510" w:hanging="340"/>
        <w:jc w:val="both"/>
      </w:pPr>
      <w:r>
        <w:rPr>
          <w:rFonts w:ascii="Tahoma" w:hAnsi="Tahoma"/>
          <w:b w:val="0"/>
          <w:i w:val="0"/>
        </w:rPr>
        <w:t>1.  Cormen, T. H., Leiserson, C. E., Rivest, R. L. and Stein, C. (2009). Introduction to Algorithms, 3rd edition. Cambridge, MA: MIT Press. (Section 10.1, Stacks and queues.)</w:t>
      </w:r>
    </w:p>
    <w:p>
      <w:pPr>
        <w:spacing w:after="60"/>
        <w:ind w:left="510" w:hanging="340"/>
        <w:jc w:val="both"/>
      </w:pPr>
      <w:r>
        <w:rPr>
          <w:rFonts w:ascii="Tahoma" w:hAnsi="Tahoma"/>
          <w:b w:val="0"/>
          <w:i w:val="0"/>
        </w:rPr>
        <w:t>2.  Dijkstra, E. W. (1961). Algol 60 Translation: An Algol 60 Translator for the X1 and Making a Translator for Algol 60. Report MR 34/61. Amsterdam: Mathematisch Centrum.</w:t>
      </w:r>
    </w:p>
    <w:p>
      <w:pPr>
        <w:spacing w:after="60"/>
        <w:ind w:left="510" w:hanging="340"/>
        <w:jc w:val="both"/>
      </w:pPr>
      <w:r>
        <w:rPr>
          <w:rFonts w:ascii="Tahoma" w:hAnsi="Tahoma"/>
          <w:b w:val="0"/>
          <w:i w:val="0"/>
        </w:rPr>
        <w:t>3.  Goodrich, M. T., Tamassia, R. and Goldwasser, M. H. (2013). Data Structures and Algorithms in Python. Hoboken, NJ: Wiley.</w:t>
      </w:r>
    </w:p>
    <w:p>
      <w:pPr>
        <w:spacing w:after="60"/>
        <w:ind w:left="510" w:hanging="340"/>
        <w:jc w:val="both"/>
      </w:pPr>
      <w:r>
        <w:rPr>
          <w:rFonts w:ascii="Tahoma" w:hAnsi="Tahoma"/>
          <w:b w:val="0"/>
          <w:i w:val="0"/>
        </w:rPr>
        <w:t>4.  Knuth, D. E. (1997). The Art of Computer Programming, Volume 1: Fundamental Algorithms, 3rd edition. Reading, MA: Addison-Wesley. (Section 2.2.1, Stacks, queues and deques.)</w:t>
      </w:r>
    </w:p>
    <w:p>
      <w:pPr>
        <w:spacing w:after="60"/>
        <w:ind w:left="510" w:hanging="340"/>
        <w:jc w:val="both"/>
      </w:pPr>
      <w:r>
        <w:rPr>
          <w:rFonts w:ascii="Tahoma" w:hAnsi="Tahoma"/>
          <w:b w:val="0"/>
          <w:i w:val="0"/>
        </w:rPr>
        <w:t>5.  Sedgewick, R. and Wayne, K. (2011). Algorithms, 4th edition. Upper Saddle River, NJ: Addison-Wesley. (Section 1.3, Bags, queues and stacks.)</w:t>
      </w:r>
    </w:p>
    <w:p>
      <w:pPr>
        <w:spacing w:after="60"/>
        <w:ind w:left="510" w:hanging="340"/>
        <w:jc w:val="both"/>
      </w:pPr>
      <w:r>
        <w:rPr>
          <w:rFonts w:ascii="Tahoma" w:hAnsi="Tahoma"/>
          <w:b w:val="0"/>
          <w:i w:val="0"/>
        </w:rPr>
        <w:t>6.  Python Software Foundation (2026). The Python Standard Library: fractions, Rational numbers. https://docs.python.org/3/library/fractions.html (accessed October 2026).</w:t>
      </w:r>
    </w:p>
    <w:p>
      <w:pPr>
        <w:spacing w:after="60"/>
        <w:ind w:left="510" w:hanging="340"/>
        <w:jc w:val="both"/>
      </w:pPr>
      <w:r>
        <w:rPr>
          <w:rFonts w:ascii="Tahoma" w:hAnsi="Tahoma"/>
          <w:b w:val="0"/>
          <w:i w:val="0"/>
        </w:rPr>
        <w:t>7.  Python Software Foundation (2026). The Python Standard Library: unittest, Unit testing framework. https://docs.python.org/3/library/unittest.html (accessed October 2026).</w:t>
      </w:r>
    </w:p>
    <w:p>
      <w:pPr>
        <w:spacing w:after="60"/>
        <w:ind w:left="510" w:hanging="340"/>
        <w:jc w:val="both"/>
      </w:pPr>
      <w:r>
        <w:rPr>
          <w:rFonts w:ascii="Tahoma" w:hAnsi="Tahoma"/>
          <w:b w:val="0"/>
          <w:i w:val="0"/>
        </w:rPr>
        <w:t>8.  Python Software Foundation (2026). The Python Standard Library: argparse, Parser for command-line options. https://docs.python.org/3/library/argparse.html (accessed October 2026).</w:t>
      </w:r>
    </w:p>
    <w:p>
      <w:pPr>
        <w:spacing w:after="60"/>
        <w:ind w:left="510" w:hanging="340"/>
        <w:jc w:val="both"/>
      </w:pPr>
      <w:r>
        <w:rPr>
          <w:rFonts w:ascii="Tahoma" w:hAnsi="Tahoma"/>
          <w:b w:val="0"/>
          <w:i w:val="0"/>
        </w:rPr>
        <w:t>9.  W3C (2018). Web Content Accessibility Guidelines (WCAG) 2.1. https://www.w3.org/TR/WCAG21/ (accessed October 2026).</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ahoma" w:hAnsi="Tahoma" w:eastAsia="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StackLens: See Every Push and Pop</dc:title>
  <dc:subject/>
  <dc:creator>Abdulai Bah</dc:creator>
  <cp:keywords/>
  <dc:description>generated by python-docx</dc:description>
  <cp:lastModifiedBy/>
  <cp:revision>1</cp:revision>
  <dcterms:created xsi:type="dcterms:W3CDTF">2013-12-23T23:15:00Z</dcterms:created>
  <dcterms:modified xsi:type="dcterms:W3CDTF">2013-12-23T23:15:00Z</dcterms:modified>
  <cp:category/>
</cp:coreProperties>
</file>